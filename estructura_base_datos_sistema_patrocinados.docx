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2B2EE" w14:textId="77777777" w:rsidR="006C053D" w:rsidRDefault="00000000">
      <w:pPr>
        <w:jc w:val="center"/>
      </w:pPr>
      <w:r>
        <w:rPr>
          <w:b/>
          <w:sz w:val="36"/>
        </w:rPr>
        <w:t>ESTRUCTURA DE BASE DE DATOS</w:t>
      </w:r>
      <w:r>
        <w:rPr>
          <w:b/>
          <w:sz w:val="36"/>
        </w:rPr>
        <w:br/>
      </w:r>
      <w:r>
        <w:rPr>
          <w:b/>
          <w:sz w:val="24"/>
        </w:rPr>
        <w:t>Sistema de gestión y seguimiento de visitas — PostgreSQL + Laravel</w:t>
      </w:r>
    </w:p>
    <w:p w14:paraId="49F726CF" w14:textId="77777777" w:rsidR="006C053D" w:rsidRDefault="00000000">
      <w:r>
        <w:t>Documento editable para revisión académica y desarrollo. Las variables técnicas de usuarios y fechas se conservan en inglés para compatibilidad con Laravel.</w:t>
      </w:r>
    </w:p>
    <w:p w14:paraId="29989E94" w14:textId="77777777" w:rsidR="006C053D" w:rsidRDefault="00000000">
      <w:pPr>
        <w:pStyle w:val="Ttulo1"/>
      </w:pPr>
      <w:r>
        <w:t>Criterios técnicos y de seguridad</w:t>
      </w:r>
    </w:p>
    <w:p w14:paraId="5F086343" w14:textId="77777777" w:rsidR="006C053D" w:rsidRDefault="00000000">
      <w:pPr>
        <w:pStyle w:val="Listaconvietas"/>
      </w:pPr>
      <w:r>
        <w:t>PostgreSQL como motor principal y PostGIS para información geográfica.</w:t>
      </w:r>
    </w:p>
    <w:p w14:paraId="5FD4F6D3" w14:textId="77777777" w:rsidR="006C053D" w:rsidRDefault="00000000">
      <w:pPr>
        <w:pStyle w:val="Listaconvietas"/>
      </w:pPr>
      <w:r>
        <w:t>UUID para las entidades principales.</w:t>
      </w:r>
    </w:p>
    <w:p w14:paraId="080DF5AA" w14:textId="77777777" w:rsidR="006C053D" w:rsidRDefault="00000000">
      <w:pPr>
        <w:pStyle w:val="Listaconvietas"/>
      </w:pPr>
      <w:r>
        <w:t>Contraseñas: únicamente hash; nunca texto plano.</w:t>
      </w:r>
    </w:p>
    <w:p w14:paraId="1A963BA6" w14:textId="77777777" w:rsidR="006C053D" w:rsidRDefault="00000000">
      <w:pPr>
        <w:pStyle w:val="Listaconvietas"/>
      </w:pPr>
      <w:r>
        <w:t>SoftDeletes para conservar trazabilidad de registros que no deben eliminarse físicamente.</w:t>
      </w:r>
    </w:p>
    <w:p w14:paraId="107B0E53" w14:textId="77777777" w:rsidR="006C053D" w:rsidRDefault="00000000">
      <w:pPr>
        <w:pStyle w:val="Listaconvietas"/>
      </w:pPr>
      <w:r>
        <w:t>Auditoría de acciones y cambios mediante registros_auditoria.</w:t>
      </w:r>
    </w:p>
    <w:p w14:paraId="5BE13069" w14:textId="77777777" w:rsidR="006C053D" w:rsidRDefault="00000000">
      <w:pPr>
        <w:pStyle w:val="Listaconvietas"/>
      </w:pPr>
      <w:r>
        <w:t>Fotografías fuera de la tabla, en almacenamiento privado; la BD conserva clave, metadatos y hash SHA-256.</w:t>
      </w:r>
    </w:p>
    <w:p w14:paraId="690B1711" w14:textId="77777777" w:rsidR="006C053D" w:rsidRDefault="00000000">
      <w:pPr>
        <w:pStyle w:val="Listaconvietas"/>
      </w:pPr>
      <w:r>
        <w:t>Control de dispositivos, habilitación temporal de visitas y revocación.</w:t>
      </w:r>
    </w:p>
    <w:p w14:paraId="6980C8BB" w14:textId="77777777" w:rsidR="006C053D" w:rsidRDefault="00000000">
      <w:pPr>
        <w:pStyle w:val="Listaconvietas"/>
      </w:pPr>
      <w:r>
        <w:t>Sincronización offline mediante lotes y elementos de sincronización.</w:t>
      </w:r>
    </w:p>
    <w:p w14:paraId="0CA19ACF" w14:textId="77777777" w:rsidR="006C053D" w:rsidRDefault="00000000">
      <w:pPr>
        <w:pStyle w:val="Ttulo1"/>
      </w:pPr>
      <w:r>
        <w:t>Diccionario de datos</w:t>
      </w:r>
    </w:p>
    <w:p w14:paraId="2EBCA7C1" w14:textId="77777777" w:rsidR="006C053D" w:rsidRDefault="00000000">
      <w:pPr>
        <w:pStyle w:val="Ttulo2"/>
      </w:pPr>
      <w:r>
        <w:t>1. roles</w:t>
      </w:r>
    </w:p>
    <w:tbl>
      <w:tblPr>
        <w:tblStyle w:val="Tablaconcuadrcula"/>
        <w:tblW w:w="0" w:type="auto"/>
        <w:jc w:val="center"/>
        <w:tblLook w:val="04A0" w:firstRow="1" w:lastRow="0" w:firstColumn="1" w:lastColumn="0" w:noHBand="0" w:noVBand="1"/>
      </w:tblPr>
      <w:tblGrid>
        <w:gridCol w:w="2625"/>
        <w:gridCol w:w="2626"/>
        <w:gridCol w:w="2626"/>
        <w:gridCol w:w="2625"/>
      </w:tblGrid>
      <w:tr w:rsidR="006C053D" w14:paraId="165ED1D1" w14:textId="77777777">
        <w:trPr>
          <w:jc w:val="center"/>
        </w:trPr>
        <w:tc>
          <w:tcPr>
            <w:tcW w:w="2628" w:type="dxa"/>
          </w:tcPr>
          <w:p w14:paraId="167C6591" w14:textId="77777777" w:rsidR="006C053D" w:rsidRDefault="00000000">
            <w:r>
              <w:rPr>
                <w:b/>
              </w:rPr>
              <w:t>Campo</w:t>
            </w:r>
          </w:p>
        </w:tc>
        <w:tc>
          <w:tcPr>
            <w:tcW w:w="2628" w:type="dxa"/>
          </w:tcPr>
          <w:p w14:paraId="3D5125F8" w14:textId="77777777" w:rsidR="006C053D" w:rsidRDefault="00000000">
            <w:r>
              <w:rPr>
                <w:b/>
              </w:rPr>
              <w:t>Tipo de dato</w:t>
            </w:r>
          </w:p>
        </w:tc>
        <w:tc>
          <w:tcPr>
            <w:tcW w:w="2628" w:type="dxa"/>
          </w:tcPr>
          <w:p w14:paraId="6D2A8112" w14:textId="77777777" w:rsidR="006C053D" w:rsidRDefault="00000000">
            <w:r>
              <w:rPr>
                <w:b/>
              </w:rPr>
              <w:t>Restricciones</w:t>
            </w:r>
          </w:p>
        </w:tc>
        <w:tc>
          <w:tcPr>
            <w:tcW w:w="2628" w:type="dxa"/>
          </w:tcPr>
          <w:p w14:paraId="12A6718C" w14:textId="77777777" w:rsidR="006C053D" w:rsidRDefault="00000000">
            <w:r>
              <w:rPr>
                <w:b/>
              </w:rPr>
              <w:t>Descripción</w:t>
            </w:r>
          </w:p>
        </w:tc>
      </w:tr>
      <w:tr w:rsidR="006C053D" w14:paraId="26ECF38E" w14:textId="77777777">
        <w:trPr>
          <w:jc w:val="center"/>
        </w:trPr>
        <w:tc>
          <w:tcPr>
            <w:tcW w:w="2628" w:type="dxa"/>
          </w:tcPr>
          <w:p w14:paraId="4EA3FD1E" w14:textId="77777777" w:rsidR="006C053D" w:rsidRDefault="00000000">
            <w:r>
              <w:t>id</w:t>
            </w:r>
          </w:p>
        </w:tc>
        <w:tc>
          <w:tcPr>
            <w:tcW w:w="2628" w:type="dxa"/>
          </w:tcPr>
          <w:p w14:paraId="0432389A" w14:textId="77777777" w:rsidR="006C053D" w:rsidRDefault="00000000">
            <w:r>
              <w:t>UUID</w:t>
            </w:r>
          </w:p>
        </w:tc>
        <w:tc>
          <w:tcPr>
            <w:tcW w:w="2628" w:type="dxa"/>
          </w:tcPr>
          <w:p w14:paraId="15B2111D" w14:textId="77777777" w:rsidR="006C053D" w:rsidRDefault="00000000">
            <w:r>
              <w:t>PK, NOT NULL</w:t>
            </w:r>
          </w:p>
        </w:tc>
        <w:tc>
          <w:tcPr>
            <w:tcW w:w="2628" w:type="dxa"/>
          </w:tcPr>
          <w:p w14:paraId="6B473C9B" w14:textId="77777777" w:rsidR="006C053D" w:rsidRDefault="00000000">
            <w:r>
              <w:t>Identificador</w:t>
            </w:r>
          </w:p>
        </w:tc>
      </w:tr>
      <w:tr w:rsidR="006C053D" w14:paraId="045B937A" w14:textId="77777777">
        <w:trPr>
          <w:jc w:val="center"/>
        </w:trPr>
        <w:tc>
          <w:tcPr>
            <w:tcW w:w="2628" w:type="dxa"/>
          </w:tcPr>
          <w:p w14:paraId="6B486221" w14:textId="77777777" w:rsidR="006C053D" w:rsidRDefault="00000000">
            <w:r>
              <w:t>nombre</w:t>
            </w:r>
          </w:p>
        </w:tc>
        <w:tc>
          <w:tcPr>
            <w:tcW w:w="2628" w:type="dxa"/>
          </w:tcPr>
          <w:p w14:paraId="52E97A22" w14:textId="77777777" w:rsidR="006C053D" w:rsidRDefault="00000000">
            <w:r>
              <w:t>VARCHAR(80)</w:t>
            </w:r>
          </w:p>
        </w:tc>
        <w:tc>
          <w:tcPr>
            <w:tcW w:w="2628" w:type="dxa"/>
          </w:tcPr>
          <w:p w14:paraId="61FF44CA" w14:textId="77777777" w:rsidR="006C053D" w:rsidRDefault="00000000">
            <w:r>
              <w:t>UNIQUE, NOT NULL</w:t>
            </w:r>
          </w:p>
        </w:tc>
        <w:tc>
          <w:tcPr>
            <w:tcW w:w="2628" w:type="dxa"/>
          </w:tcPr>
          <w:p w14:paraId="18FEDC71" w14:textId="77777777" w:rsidR="006C053D" w:rsidRDefault="00000000">
            <w:r>
              <w:t>Nombre del rol</w:t>
            </w:r>
          </w:p>
        </w:tc>
      </w:tr>
      <w:tr w:rsidR="006C053D" w14:paraId="73E94BCF" w14:textId="77777777">
        <w:trPr>
          <w:jc w:val="center"/>
        </w:trPr>
        <w:tc>
          <w:tcPr>
            <w:tcW w:w="2628" w:type="dxa"/>
          </w:tcPr>
          <w:p w14:paraId="48355A2E" w14:textId="77777777" w:rsidR="006C053D" w:rsidRDefault="00000000">
            <w:r>
              <w:t>descripcion</w:t>
            </w:r>
          </w:p>
        </w:tc>
        <w:tc>
          <w:tcPr>
            <w:tcW w:w="2628" w:type="dxa"/>
          </w:tcPr>
          <w:p w14:paraId="41D16CA7" w14:textId="77777777" w:rsidR="006C053D" w:rsidRDefault="00000000">
            <w:r>
              <w:t>VARCHAR(255)</w:t>
            </w:r>
          </w:p>
        </w:tc>
        <w:tc>
          <w:tcPr>
            <w:tcW w:w="2628" w:type="dxa"/>
          </w:tcPr>
          <w:p w14:paraId="1A42299F" w14:textId="77777777" w:rsidR="006C053D" w:rsidRDefault="00000000">
            <w:r>
              <w:t>NULL</w:t>
            </w:r>
          </w:p>
        </w:tc>
        <w:tc>
          <w:tcPr>
            <w:tcW w:w="2628" w:type="dxa"/>
          </w:tcPr>
          <w:p w14:paraId="77438243" w14:textId="77777777" w:rsidR="006C053D" w:rsidRDefault="00000000">
            <w:r>
              <w:t>Descripción</w:t>
            </w:r>
          </w:p>
        </w:tc>
      </w:tr>
      <w:tr w:rsidR="006C053D" w14:paraId="4E2C27D1" w14:textId="77777777">
        <w:trPr>
          <w:jc w:val="center"/>
        </w:trPr>
        <w:tc>
          <w:tcPr>
            <w:tcW w:w="2628" w:type="dxa"/>
          </w:tcPr>
          <w:p w14:paraId="580E2D9F" w14:textId="77777777" w:rsidR="006C053D" w:rsidRDefault="00000000">
            <w:r>
              <w:t>estado</w:t>
            </w:r>
          </w:p>
        </w:tc>
        <w:tc>
          <w:tcPr>
            <w:tcW w:w="2628" w:type="dxa"/>
          </w:tcPr>
          <w:p w14:paraId="32F91C7B" w14:textId="77777777" w:rsidR="006C053D" w:rsidRDefault="00000000">
            <w:r>
              <w:t>BOOLEAN</w:t>
            </w:r>
          </w:p>
        </w:tc>
        <w:tc>
          <w:tcPr>
            <w:tcW w:w="2628" w:type="dxa"/>
          </w:tcPr>
          <w:p w14:paraId="19C66DDB" w14:textId="77777777" w:rsidR="006C053D" w:rsidRDefault="00000000">
            <w:r>
              <w:t>DEFAULT TRUE</w:t>
            </w:r>
          </w:p>
        </w:tc>
        <w:tc>
          <w:tcPr>
            <w:tcW w:w="2628" w:type="dxa"/>
          </w:tcPr>
          <w:p w14:paraId="6C7135DC" w14:textId="77777777" w:rsidR="006C053D" w:rsidRDefault="00000000">
            <w:r>
              <w:t>Estado</w:t>
            </w:r>
          </w:p>
        </w:tc>
      </w:tr>
      <w:tr w:rsidR="006C053D" w14:paraId="55B9F83E" w14:textId="77777777">
        <w:trPr>
          <w:jc w:val="center"/>
        </w:trPr>
        <w:tc>
          <w:tcPr>
            <w:tcW w:w="2628" w:type="dxa"/>
          </w:tcPr>
          <w:p w14:paraId="0F00502D" w14:textId="77777777" w:rsidR="006C053D" w:rsidRDefault="00000000">
            <w:r>
              <w:t>created_at</w:t>
            </w:r>
          </w:p>
        </w:tc>
        <w:tc>
          <w:tcPr>
            <w:tcW w:w="2628" w:type="dxa"/>
          </w:tcPr>
          <w:p w14:paraId="1A107A42" w14:textId="77777777" w:rsidR="006C053D" w:rsidRDefault="00000000">
            <w:r>
              <w:t>TIMESTAMP</w:t>
            </w:r>
          </w:p>
        </w:tc>
        <w:tc>
          <w:tcPr>
            <w:tcW w:w="2628" w:type="dxa"/>
          </w:tcPr>
          <w:p w14:paraId="052EFA64" w14:textId="77777777" w:rsidR="006C053D" w:rsidRDefault="00000000">
            <w:r>
              <w:t>NOT NULL</w:t>
            </w:r>
          </w:p>
        </w:tc>
        <w:tc>
          <w:tcPr>
            <w:tcW w:w="2628" w:type="dxa"/>
          </w:tcPr>
          <w:p w14:paraId="76487B95" w14:textId="77777777" w:rsidR="006C053D" w:rsidRDefault="00000000">
            <w:r>
              <w:t>Fecha de creación</w:t>
            </w:r>
          </w:p>
        </w:tc>
      </w:tr>
      <w:tr w:rsidR="006C053D" w14:paraId="594B9FE9" w14:textId="77777777">
        <w:trPr>
          <w:jc w:val="center"/>
        </w:trPr>
        <w:tc>
          <w:tcPr>
            <w:tcW w:w="2628" w:type="dxa"/>
          </w:tcPr>
          <w:p w14:paraId="5A7538C4" w14:textId="77777777" w:rsidR="006C053D" w:rsidRDefault="00000000">
            <w:r>
              <w:t>updated_at</w:t>
            </w:r>
          </w:p>
        </w:tc>
        <w:tc>
          <w:tcPr>
            <w:tcW w:w="2628" w:type="dxa"/>
          </w:tcPr>
          <w:p w14:paraId="5E0F93AA" w14:textId="77777777" w:rsidR="006C053D" w:rsidRDefault="00000000">
            <w:r>
              <w:t>TIMESTAMP</w:t>
            </w:r>
          </w:p>
        </w:tc>
        <w:tc>
          <w:tcPr>
            <w:tcW w:w="2628" w:type="dxa"/>
          </w:tcPr>
          <w:p w14:paraId="16A0C025" w14:textId="77777777" w:rsidR="006C053D" w:rsidRDefault="00000000">
            <w:r>
              <w:t>NOT NULL</w:t>
            </w:r>
          </w:p>
        </w:tc>
        <w:tc>
          <w:tcPr>
            <w:tcW w:w="2628" w:type="dxa"/>
          </w:tcPr>
          <w:p w14:paraId="2FF807AF" w14:textId="77777777" w:rsidR="006C053D" w:rsidRDefault="00000000">
            <w:r>
              <w:t>Fecha de actualización</w:t>
            </w:r>
          </w:p>
        </w:tc>
      </w:tr>
      <w:tr w:rsidR="00B06BCE" w14:paraId="61BFE695" w14:textId="77777777">
        <w:trPr>
          <w:jc w:val="center"/>
        </w:trPr>
        <w:tc>
          <w:tcPr>
            <w:tcW w:w="2628" w:type="dxa"/>
          </w:tcPr>
          <w:p w14:paraId="5F94C703" w14:textId="18C64274" w:rsidR="00B06BCE" w:rsidRDefault="00B06BCE" w:rsidP="00B06BCE">
            <w:proofErr w:type="spellStart"/>
            <w:r w:rsidRPr="00B06BCE">
              <w:t>updated_by</w:t>
            </w:r>
            <w:proofErr w:type="spellEnd"/>
          </w:p>
        </w:tc>
        <w:tc>
          <w:tcPr>
            <w:tcW w:w="2628" w:type="dxa"/>
          </w:tcPr>
          <w:p w14:paraId="69A3B6B9" w14:textId="742BEE1D" w:rsidR="00B06BCE" w:rsidRDefault="00B06BCE" w:rsidP="00B06BCE">
            <w:r w:rsidRPr="00B06BCE">
              <w:t>UUID</w:t>
            </w:r>
          </w:p>
        </w:tc>
        <w:tc>
          <w:tcPr>
            <w:tcW w:w="2628" w:type="dxa"/>
          </w:tcPr>
          <w:p w14:paraId="48A5C1FB" w14:textId="28E2FB18" w:rsidR="00B06BCE" w:rsidRDefault="00B06BCE" w:rsidP="00B06BCE">
            <w:r>
              <w:t>FK usuarios.id</w:t>
            </w:r>
            <w:r>
              <w:t xml:space="preserve"> </w:t>
            </w:r>
            <w:r w:rsidRPr="00B06BCE">
              <w:t>NULLABLE</w:t>
            </w:r>
          </w:p>
        </w:tc>
        <w:tc>
          <w:tcPr>
            <w:tcW w:w="2628" w:type="dxa"/>
          </w:tcPr>
          <w:p w14:paraId="1A0F8DCE" w14:textId="79FD7381" w:rsidR="00B06BCE" w:rsidRDefault="00B06BCE" w:rsidP="00B06BCE">
            <w:proofErr w:type="spellStart"/>
            <w:r w:rsidRPr="00B06BCE">
              <w:t>Usuario</w:t>
            </w:r>
            <w:proofErr w:type="spellEnd"/>
            <w:r w:rsidRPr="00B06BCE">
              <w:t xml:space="preserve"> </w:t>
            </w:r>
            <w:proofErr w:type="spellStart"/>
            <w:r w:rsidRPr="00B06BCE">
              <w:t>que</w:t>
            </w:r>
            <w:proofErr w:type="spellEnd"/>
            <w:r w:rsidRPr="00B06BCE">
              <w:t xml:space="preserve"> </w:t>
            </w:r>
            <w:proofErr w:type="spellStart"/>
            <w:r w:rsidRPr="00B06BCE">
              <w:t>realizó</w:t>
            </w:r>
            <w:proofErr w:type="spellEnd"/>
            <w:r w:rsidRPr="00B06BCE">
              <w:t xml:space="preserve"> la </w:t>
            </w:r>
            <w:proofErr w:type="spellStart"/>
            <w:r w:rsidRPr="00B06BCE">
              <w:t>última</w:t>
            </w:r>
            <w:proofErr w:type="spellEnd"/>
            <w:r w:rsidRPr="00B06BCE">
              <w:t xml:space="preserve"> </w:t>
            </w:r>
            <w:proofErr w:type="spellStart"/>
            <w:r w:rsidRPr="00B06BCE">
              <w:t>modificación</w:t>
            </w:r>
            <w:proofErr w:type="spellEnd"/>
            <w:r w:rsidRPr="00B06BCE">
              <w:t xml:space="preserve"> del </w:t>
            </w:r>
            <w:proofErr w:type="spellStart"/>
            <w:r w:rsidRPr="00B06BCE">
              <w:t>registro</w:t>
            </w:r>
            <w:proofErr w:type="spellEnd"/>
          </w:p>
        </w:tc>
      </w:tr>
    </w:tbl>
    <w:p w14:paraId="45429798" w14:textId="77777777" w:rsidR="006C053D" w:rsidRDefault="00000000">
      <w:pPr>
        <w:pStyle w:val="Ttulo2"/>
      </w:pPr>
      <w:r>
        <w:t>2. permisos</w:t>
      </w:r>
    </w:p>
    <w:tbl>
      <w:tblPr>
        <w:tblStyle w:val="Tablaconcuadrcula"/>
        <w:tblW w:w="0" w:type="auto"/>
        <w:jc w:val="center"/>
        <w:tblLook w:val="04A0" w:firstRow="1" w:lastRow="0" w:firstColumn="1" w:lastColumn="0" w:noHBand="0" w:noVBand="1"/>
      </w:tblPr>
      <w:tblGrid>
        <w:gridCol w:w="2625"/>
        <w:gridCol w:w="2626"/>
        <w:gridCol w:w="2626"/>
        <w:gridCol w:w="2625"/>
      </w:tblGrid>
      <w:tr w:rsidR="006C053D" w14:paraId="379F838F" w14:textId="77777777">
        <w:trPr>
          <w:jc w:val="center"/>
        </w:trPr>
        <w:tc>
          <w:tcPr>
            <w:tcW w:w="2628" w:type="dxa"/>
          </w:tcPr>
          <w:p w14:paraId="26BE75EA" w14:textId="77777777" w:rsidR="006C053D" w:rsidRDefault="00000000">
            <w:r>
              <w:rPr>
                <w:b/>
              </w:rPr>
              <w:t>Campo</w:t>
            </w:r>
          </w:p>
        </w:tc>
        <w:tc>
          <w:tcPr>
            <w:tcW w:w="2628" w:type="dxa"/>
          </w:tcPr>
          <w:p w14:paraId="73BE67B9" w14:textId="77777777" w:rsidR="006C053D" w:rsidRDefault="00000000">
            <w:r>
              <w:rPr>
                <w:b/>
              </w:rPr>
              <w:t>Tipo de dato</w:t>
            </w:r>
          </w:p>
        </w:tc>
        <w:tc>
          <w:tcPr>
            <w:tcW w:w="2628" w:type="dxa"/>
          </w:tcPr>
          <w:p w14:paraId="6A9E1C9D" w14:textId="77777777" w:rsidR="006C053D" w:rsidRDefault="00000000">
            <w:r>
              <w:rPr>
                <w:b/>
              </w:rPr>
              <w:t>Restricciones</w:t>
            </w:r>
          </w:p>
        </w:tc>
        <w:tc>
          <w:tcPr>
            <w:tcW w:w="2628" w:type="dxa"/>
          </w:tcPr>
          <w:p w14:paraId="4EBCAF57" w14:textId="77777777" w:rsidR="006C053D" w:rsidRDefault="00000000">
            <w:r>
              <w:rPr>
                <w:b/>
              </w:rPr>
              <w:t>Descripción</w:t>
            </w:r>
          </w:p>
        </w:tc>
      </w:tr>
      <w:tr w:rsidR="006C053D" w14:paraId="685C112B" w14:textId="77777777">
        <w:trPr>
          <w:jc w:val="center"/>
        </w:trPr>
        <w:tc>
          <w:tcPr>
            <w:tcW w:w="2628" w:type="dxa"/>
          </w:tcPr>
          <w:p w14:paraId="7D86CE73" w14:textId="77777777" w:rsidR="006C053D" w:rsidRDefault="00000000">
            <w:r>
              <w:t>id</w:t>
            </w:r>
          </w:p>
        </w:tc>
        <w:tc>
          <w:tcPr>
            <w:tcW w:w="2628" w:type="dxa"/>
          </w:tcPr>
          <w:p w14:paraId="37AB1940" w14:textId="77777777" w:rsidR="006C053D" w:rsidRDefault="00000000">
            <w:r>
              <w:t>UUID</w:t>
            </w:r>
          </w:p>
        </w:tc>
        <w:tc>
          <w:tcPr>
            <w:tcW w:w="2628" w:type="dxa"/>
          </w:tcPr>
          <w:p w14:paraId="39F46F50" w14:textId="77777777" w:rsidR="006C053D" w:rsidRDefault="00000000">
            <w:r>
              <w:t>PK, NOT NULL</w:t>
            </w:r>
          </w:p>
        </w:tc>
        <w:tc>
          <w:tcPr>
            <w:tcW w:w="2628" w:type="dxa"/>
          </w:tcPr>
          <w:p w14:paraId="715F1957" w14:textId="77777777" w:rsidR="006C053D" w:rsidRDefault="00000000">
            <w:r>
              <w:t>Identificador</w:t>
            </w:r>
          </w:p>
        </w:tc>
      </w:tr>
      <w:tr w:rsidR="006C053D" w14:paraId="2EE3C50A" w14:textId="77777777">
        <w:trPr>
          <w:jc w:val="center"/>
        </w:trPr>
        <w:tc>
          <w:tcPr>
            <w:tcW w:w="2628" w:type="dxa"/>
          </w:tcPr>
          <w:p w14:paraId="2F0B947C" w14:textId="77777777" w:rsidR="006C053D" w:rsidRDefault="00000000">
            <w:r>
              <w:t>nombre</w:t>
            </w:r>
          </w:p>
        </w:tc>
        <w:tc>
          <w:tcPr>
            <w:tcW w:w="2628" w:type="dxa"/>
          </w:tcPr>
          <w:p w14:paraId="6A4C282B" w14:textId="77777777" w:rsidR="006C053D" w:rsidRDefault="00000000">
            <w:r>
              <w:t>VARCHAR(120)</w:t>
            </w:r>
          </w:p>
        </w:tc>
        <w:tc>
          <w:tcPr>
            <w:tcW w:w="2628" w:type="dxa"/>
          </w:tcPr>
          <w:p w14:paraId="06ADF2A2" w14:textId="77777777" w:rsidR="006C053D" w:rsidRDefault="00000000">
            <w:r>
              <w:t>UNIQUE, NOT NULL</w:t>
            </w:r>
          </w:p>
        </w:tc>
        <w:tc>
          <w:tcPr>
            <w:tcW w:w="2628" w:type="dxa"/>
          </w:tcPr>
          <w:p w14:paraId="5A41F1BD" w14:textId="77777777" w:rsidR="006C053D" w:rsidRDefault="00000000">
            <w:r>
              <w:t>Nombre</w:t>
            </w:r>
          </w:p>
        </w:tc>
      </w:tr>
      <w:tr w:rsidR="006C053D" w14:paraId="133359FE" w14:textId="77777777">
        <w:trPr>
          <w:jc w:val="center"/>
        </w:trPr>
        <w:tc>
          <w:tcPr>
            <w:tcW w:w="2628" w:type="dxa"/>
          </w:tcPr>
          <w:p w14:paraId="730AE141" w14:textId="77777777" w:rsidR="006C053D" w:rsidRDefault="00000000">
            <w:r>
              <w:t>modulo</w:t>
            </w:r>
          </w:p>
        </w:tc>
        <w:tc>
          <w:tcPr>
            <w:tcW w:w="2628" w:type="dxa"/>
          </w:tcPr>
          <w:p w14:paraId="0370658A" w14:textId="77777777" w:rsidR="006C053D" w:rsidRDefault="00000000">
            <w:r>
              <w:t>VARCHAR(80)</w:t>
            </w:r>
          </w:p>
        </w:tc>
        <w:tc>
          <w:tcPr>
            <w:tcW w:w="2628" w:type="dxa"/>
          </w:tcPr>
          <w:p w14:paraId="09F41A68" w14:textId="77777777" w:rsidR="006C053D" w:rsidRDefault="00000000">
            <w:r>
              <w:t>NOT NULL</w:t>
            </w:r>
          </w:p>
        </w:tc>
        <w:tc>
          <w:tcPr>
            <w:tcW w:w="2628" w:type="dxa"/>
          </w:tcPr>
          <w:p w14:paraId="74A5AEE4" w14:textId="77777777" w:rsidR="006C053D" w:rsidRDefault="00000000">
            <w:r>
              <w:t>Módulo</w:t>
            </w:r>
          </w:p>
        </w:tc>
      </w:tr>
      <w:tr w:rsidR="006C053D" w14:paraId="4BB2EFB9" w14:textId="77777777">
        <w:trPr>
          <w:jc w:val="center"/>
        </w:trPr>
        <w:tc>
          <w:tcPr>
            <w:tcW w:w="2628" w:type="dxa"/>
          </w:tcPr>
          <w:p w14:paraId="34100DD0" w14:textId="77777777" w:rsidR="006C053D" w:rsidRDefault="00000000">
            <w:r>
              <w:t>accion</w:t>
            </w:r>
          </w:p>
        </w:tc>
        <w:tc>
          <w:tcPr>
            <w:tcW w:w="2628" w:type="dxa"/>
          </w:tcPr>
          <w:p w14:paraId="66EEA24D" w14:textId="77777777" w:rsidR="006C053D" w:rsidRDefault="00000000">
            <w:r>
              <w:t>VARCHAR(80)</w:t>
            </w:r>
          </w:p>
        </w:tc>
        <w:tc>
          <w:tcPr>
            <w:tcW w:w="2628" w:type="dxa"/>
          </w:tcPr>
          <w:p w14:paraId="6BD55796" w14:textId="77777777" w:rsidR="006C053D" w:rsidRDefault="00000000">
            <w:r>
              <w:t>NOT NULL</w:t>
            </w:r>
          </w:p>
        </w:tc>
        <w:tc>
          <w:tcPr>
            <w:tcW w:w="2628" w:type="dxa"/>
          </w:tcPr>
          <w:p w14:paraId="728DF9BE" w14:textId="77777777" w:rsidR="006C053D" w:rsidRDefault="00000000">
            <w:r>
              <w:t>Acción</w:t>
            </w:r>
          </w:p>
        </w:tc>
      </w:tr>
      <w:tr w:rsidR="006C053D" w14:paraId="2CFF2A33" w14:textId="77777777">
        <w:trPr>
          <w:jc w:val="center"/>
        </w:trPr>
        <w:tc>
          <w:tcPr>
            <w:tcW w:w="2628" w:type="dxa"/>
          </w:tcPr>
          <w:p w14:paraId="2AA3763B" w14:textId="77777777" w:rsidR="006C053D" w:rsidRDefault="00000000">
            <w:r>
              <w:t>descripcion</w:t>
            </w:r>
          </w:p>
        </w:tc>
        <w:tc>
          <w:tcPr>
            <w:tcW w:w="2628" w:type="dxa"/>
          </w:tcPr>
          <w:p w14:paraId="5BFB9018" w14:textId="77777777" w:rsidR="006C053D" w:rsidRDefault="00000000">
            <w:r>
              <w:t>VARCHAR(255)</w:t>
            </w:r>
          </w:p>
        </w:tc>
        <w:tc>
          <w:tcPr>
            <w:tcW w:w="2628" w:type="dxa"/>
          </w:tcPr>
          <w:p w14:paraId="5CD3E0AD" w14:textId="77777777" w:rsidR="006C053D" w:rsidRDefault="00000000">
            <w:r>
              <w:t>NULL</w:t>
            </w:r>
          </w:p>
        </w:tc>
        <w:tc>
          <w:tcPr>
            <w:tcW w:w="2628" w:type="dxa"/>
          </w:tcPr>
          <w:p w14:paraId="475F45A2" w14:textId="77777777" w:rsidR="006C053D" w:rsidRDefault="00000000">
            <w:r>
              <w:t>Descripción</w:t>
            </w:r>
          </w:p>
        </w:tc>
      </w:tr>
      <w:tr w:rsidR="006C053D" w14:paraId="5D76CF39" w14:textId="77777777">
        <w:trPr>
          <w:jc w:val="center"/>
        </w:trPr>
        <w:tc>
          <w:tcPr>
            <w:tcW w:w="2628" w:type="dxa"/>
          </w:tcPr>
          <w:p w14:paraId="5402B1E8" w14:textId="77777777" w:rsidR="006C053D" w:rsidRDefault="00000000">
            <w:r>
              <w:t>created_at</w:t>
            </w:r>
          </w:p>
        </w:tc>
        <w:tc>
          <w:tcPr>
            <w:tcW w:w="2628" w:type="dxa"/>
          </w:tcPr>
          <w:p w14:paraId="066FE0C9" w14:textId="77777777" w:rsidR="006C053D" w:rsidRDefault="00000000">
            <w:r>
              <w:t>TIMESTAMP</w:t>
            </w:r>
          </w:p>
        </w:tc>
        <w:tc>
          <w:tcPr>
            <w:tcW w:w="2628" w:type="dxa"/>
          </w:tcPr>
          <w:p w14:paraId="0D0F27C9" w14:textId="77777777" w:rsidR="006C053D" w:rsidRDefault="00000000">
            <w:r>
              <w:t>NOT NULL</w:t>
            </w:r>
          </w:p>
        </w:tc>
        <w:tc>
          <w:tcPr>
            <w:tcW w:w="2628" w:type="dxa"/>
          </w:tcPr>
          <w:p w14:paraId="1975F64E" w14:textId="77777777" w:rsidR="006C053D" w:rsidRDefault="00000000">
            <w:r>
              <w:t>Fecha</w:t>
            </w:r>
          </w:p>
        </w:tc>
      </w:tr>
      <w:tr w:rsidR="006C053D" w14:paraId="4582EAD2" w14:textId="77777777">
        <w:trPr>
          <w:jc w:val="center"/>
        </w:trPr>
        <w:tc>
          <w:tcPr>
            <w:tcW w:w="2628" w:type="dxa"/>
          </w:tcPr>
          <w:p w14:paraId="31F8A316" w14:textId="77777777" w:rsidR="006C053D" w:rsidRDefault="00000000">
            <w:proofErr w:type="spellStart"/>
            <w:r>
              <w:t>updated_at</w:t>
            </w:r>
            <w:proofErr w:type="spellEnd"/>
          </w:p>
        </w:tc>
        <w:tc>
          <w:tcPr>
            <w:tcW w:w="2628" w:type="dxa"/>
          </w:tcPr>
          <w:p w14:paraId="2A95539E" w14:textId="77777777" w:rsidR="006C053D" w:rsidRDefault="00000000">
            <w:r>
              <w:t>TIMESTAMP</w:t>
            </w:r>
          </w:p>
        </w:tc>
        <w:tc>
          <w:tcPr>
            <w:tcW w:w="2628" w:type="dxa"/>
          </w:tcPr>
          <w:p w14:paraId="3DB598F5" w14:textId="77777777" w:rsidR="006C053D" w:rsidRDefault="00000000">
            <w:r>
              <w:t>NOT NULL</w:t>
            </w:r>
          </w:p>
        </w:tc>
        <w:tc>
          <w:tcPr>
            <w:tcW w:w="2628" w:type="dxa"/>
          </w:tcPr>
          <w:p w14:paraId="7AB9D08F" w14:textId="77777777" w:rsidR="006C053D" w:rsidRDefault="00000000">
            <w:r>
              <w:t>Fecha</w:t>
            </w:r>
          </w:p>
        </w:tc>
      </w:tr>
      <w:tr w:rsidR="00B06BCE" w14:paraId="0A65EBAB" w14:textId="77777777" w:rsidTr="00F44CD8">
        <w:trPr>
          <w:jc w:val="center"/>
        </w:trPr>
        <w:tc>
          <w:tcPr>
            <w:tcW w:w="2628" w:type="dxa"/>
          </w:tcPr>
          <w:p w14:paraId="0BC8DB2A" w14:textId="77777777" w:rsidR="00B06BCE" w:rsidRDefault="00B06BCE" w:rsidP="00F44CD8">
            <w:proofErr w:type="spellStart"/>
            <w:r w:rsidRPr="00B06BCE">
              <w:t>updated_by</w:t>
            </w:r>
            <w:proofErr w:type="spellEnd"/>
          </w:p>
        </w:tc>
        <w:tc>
          <w:tcPr>
            <w:tcW w:w="2628" w:type="dxa"/>
          </w:tcPr>
          <w:p w14:paraId="338C9DC5" w14:textId="77777777" w:rsidR="00B06BCE" w:rsidRDefault="00B06BCE" w:rsidP="00F44CD8">
            <w:r w:rsidRPr="00B06BCE">
              <w:t>UUID</w:t>
            </w:r>
          </w:p>
        </w:tc>
        <w:tc>
          <w:tcPr>
            <w:tcW w:w="2628" w:type="dxa"/>
          </w:tcPr>
          <w:p w14:paraId="348D5B4B" w14:textId="77777777" w:rsidR="00B06BCE" w:rsidRDefault="00B06BCE" w:rsidP="00F44CD8">
            <w:r>
              <w:t xml:space="preserve">FK usuarios.id </w:t>
            </w:r>
            <w:r w:rsidRPr="00B06BCE">
              <w:t>NULLABLE</w:t>
            </w:r>
          </w:p>
        </w:tc>
        <w:tc>
          <w:tcPr>
            <w:tcW w:w="2628" w:type="dxa"/>
          </w:tcPr>
          <w:p w14:paraId="2DF42616" w14:textId="77777777" w:rsidR="00B06BCE" w:rsidRDefault="00B06BCE" w:rsidP="00F44CD8">
            <w:proofErr w:type="spellStart"/>
            <w:r w:rsidRPr="00B06BCE">
              <w:t>Usuario</w:t>
            </w:r>
            <w:proofErr w:type="spellEnd"/>
            <w:r w:rsidRPr="00B06BCE">
              <w:t xml:space="preserve"> </w:t>
            </w:r>
            <w:proofErr w:type="spellStart"/>
            <w:r w:rsidRPr="00B06BCE">
              <w:t>que</w:t>
            </w:r>
            <w:proofErr w:type="spellEnd"/>
            <w:r w:rsidRPr="00B06BCE">
              <w:t xml:space="preserve"> </w:t>
            </w:r>
            <w:proofErr w:type="spellStart"/>
            <w:r w:rsidRPr="00B06BCE">
              <w:t>realizó</w:t>
            </w:r>
            <w:proofErr w:type="spellEnd"/>
            <w:r w:rsidRPr="00B06BCE">
              <w:t xml:space="preserve"> la </w:t>
            </w:r>
            <w:proofErr w:type="spellStart"/>
            <w:r w:rsidRPr="00B06BCE">
              <w:t>última</w:t>
            </w:r>
            <w:proofErr w:type="spellEnd"/>
            <w:r w:rsidRPr="00B06BCE">
              <w:t xml:space="preserve"> </w:t>
            </w:r>
            <w:proofErr w:type="spellStart"/>
            <w:r w:rsidRPr="00B06BCE">
              <w:t>modificación</w:t>
            </w:r>
            <w:proofErr w:type="spellEnd"/>
            <w:r w:rsidRPr="00B06BCE">
              <w:t xml:space="preserve"> del </w:t>
            </w:r>
            <w:proofErr w:type="spellStart"/>
            <w:r w:rsidRPr="00B06BCE">
              <w:t>registro</w:t>
            </w:r>
            <w:proofErr w:type="spellEnd"/>
          </w:p>
        </w:tc>
      </w:tr>
    </w:tbl>
    <w:p w14:paraId="4A775148" w14:textId="77777777" w:rsidR="006C053D" w:rsidRDefault="00000000">
      <w:pPr>
        <w:pStyle w:val="Ttulo2"/>
      </w:pPr>
      <w:r>
        <w:t>3. usuarios</w:t>
      </w:r>
    </w:p>
    <w:tbl>
      <w:tblPr>
        <w:tblStyle w:val="Tablaconcuadrcula"/>
        <w:tblW w:w="0" w:type="auto"/>
        <w:jc w:val="center"/>
        <w:tblLook w:val="04A0" w:firstRow="1" w:lastRow="0" w:firstColumn="1" w:lastColumn="0" w:noHBand="0" w:noVBand="1"/>
      </w:tblPr>
      <w:tblGrid>
        <w:gridCol w:w="2628"/>
        <w:gridCol w:w="2625"/>
        <w:gridCol w:w="2625"/>
        <w:gridCol w:w="2624"/>
      </w:tblGrid>
      <w:tr w:rsidR="006C053D" w14:paraId="3FE2E4DA" w14:textId="77777777">
        <w:trPr>
          <w:jc w:val="center"/>
        </w:trPr>
        <w:tc>
          <w:tcPr>
            <w:tcW w:w="2628" w:type="dxa"/>
          </w:tcPr>
          <w:p w14:paraId="5E760C93" w14:textId="77777777" w:rsidR="006C053D" w:rsidRDefault="00000000">
            <w:r>
              <w:rPr>
                <w:b/>
              </w:rPr>
              <w:t>Campo</w:t>
            </w:r>
          </w:p>
        </w:tc>
        <w:tc>
          <w:tcPr>
            <w:tcW w:w="2628" w:type="dxa"/>
          </w:tcPr>
          <w:p w14:paraId="71CD3FF0" w14:textId="77777777" w:rsidR="006C053D" w:rsidRDefault="00000000">
            <w:r>
              <w:rPr>
                <w:b/>
              </w:rPr>
              <w:t>Tipo de dato</w:t>
            </w:r>
          </w:p>
        </w:tc>
        <w:tc>
          <w:tcPr>
            <w:tcW w:w="2628" w:type="dxa"/>
          </w:tcPr>
          <w:p w14:paraId="6A1AC08A" w14:textId="77777777" w:rsidR="006C053D" w:rsidRDefault="00000000">
            <w:r>
              <w:rPr>
                <w:b/>
              </w:rPr>
              <w:t>Restricciones</w:t>
            </w:r>
          </w:p>
        </w:tc>
        <w:tc>
          <w:tcPr>
            <w:tcW w:w="2628" w:type="dxa"/>
          </w:tcPr>
          <w:p w14:paraId="1F594CC5" w14:textId="77777777" w:rsidR="006C053D" w:rsidRDefault="00000000">
            <w:r>
              <w:rPr>
                <w:b/>
              </w:rPr>
              <w:t>Descripción</w:t>
            </w:r>
          </w:p>
        </w:tc>
      </w:tr>
      <w:tr w:rsidR="006C053D" w14:paraId="5B926972" w14:textId="77777777">
        <w:trPr>
          <w:jc w:val="center"/>
        </w:trPr>
        <w:tc>
          <w:tcPr>
            <w:tcW w:w="2628" w:type="dxa"/>
          </w:tcPr>
          <w:p w14:paraId="7E725D60" w14:textId="77777777" w:rsidR="006C053D" w:rsidRDefault="00000000">
            <w:r>
              <w:t>id</w:t>
            </w:r>
          </w:p>
        </w:tc>
        <w:tc>
          <w:tcPr>
            <w:tcW w:w="2628" w:type="dxa"/>
          </w:tcPr>
          <w:p w14:paraId="04753872" w14:textId="77777777" w:rsidR="006C053D" w:rsidRDefault="00000000">
            <w:r>
              <w:t>UUID</w:t>
            </w:r>
          </w:p>
        </w:tc>
        <w:tc>
          <w:tcPr>
            <w:tcW w:w="2628" w:type="dxa"/>
          </w:tcPr>
          <w:p w14:paraId="2003179A" w14:textId="77777777" w:rsidR="006C053D" w:rsidRDefault="00000000">
            <w:r>
              <w:t>PK</w:t>
            </w:r>
          </w:p>
        </w:tc>
        <w:tc>
          <w:tcPr>
            <w:tcW w:w="2628" w:type="dxa"/>
          </w:tcPr>
          <w:p w14:paraId="31AD2C8A" w14:textId="77777777" w:rsidR="006C053D" w:rsidRDefault="00000000">
            <w:r>
              <w:t>Identificador</w:t>
            </w:r>
          </w:p>
        </w:tc>
      </w:tr>
      <w:tr w:rsidR="006C053D" w14:paraId="0BC079B9" w14:textId="77777777">
        <w:trPr>
          <w:jc w:val="center"/>
        </w:trPr>
        <w:tc>
          <w:tcPr>
            <w:tcW w:w="2628" w:type="dxa"/>
          </w:tcPr>
          <w:p w14:paraId="1AE426EA" w14:textId="77777777" w:rsidR="006C053D" w:rsidRDefault="00000000">
            <w:r>
              <w:t>username</w:t>
            </w:r>
          </w:p>
        </w:tc>
        <w:tc>
          <w:tcPr>
            <w:tcW w:w="2628" w:type="dxa"/>
          </w:tcPr>
          <w:p w14:paraId="3DB59315" w14:textId="77777777" w:rsidR="006C053D" w:rsidRDefault="00000000">
            <w:r>
              <w:t>VARCHAR(80)</w:t>
            </w:r>
          </w:p>
        </w:tc>
        <w:tc>
          <w:tcPr>
            <w:tcW w:w="2628" w:type="dxa"/>
          </w:tcPr>
          <w:p w14:paraId="79D86FAE" w14:textId="77777777" w:rsidR="006C053D" w:rsidRDefault="00000000">
            <w:r>
              <w:t>UNIQUE, NOT NULL</w:t>
            </w:r>
          </w:p>
        </w:tc>
        <w:tc>
          <w:tcPr>
            <w:tcW w:w="2628" w:type="dxa"/>
          </w:tcPr>
          <w:p w14:paraId="7F416B5B" w14:textId="77777777" w:rsidR="006C053D" w:rsidRDefault="00000000">
            <w:r>
              <w:t>Usuario</w:t>
            </w:r>
          </w:p>
        </w:tc>
      </w:tr>
      <w:tr w:rsidR="006C053D" w14:paraId="73DECD37" w14:textId="77777777">
        <w:trPr>
          <w:jc w:val="center"/>
        </w:trPr>
        <w:tc>
          <w:tcPr>
            <w:tcW w:w="2628" w:type="dxa"/>
          </w:tcPr>
          <w:p w14:paraId="720A64D4" w14:textId="77777777" w:rsidR="006C053D" w:rsidRDefault="00000000">
            <w:r>
              <w:t>email</w:t>
            </w:r>
          </w:p>
        </w:tc>
        <w:tc>
          <w:tcPr>
            <w:tcW w:w="2628" w:type="dxa"/>
          </w:tcPr>
          <w:p w14:paraId="13CB02D1" w14:textId="77777777" w:rsidR="006C053D" w:rsidRDefault="00000000">
            <w:r>
              <w:t>VARCHAR(180)</w:t>
            </w:r>
          </w:p>
        </w:tc>
        <w:tc>
          <w:tcPr>
            <w:tcW w:w="2628" w:type="dxa"/>
          </w:tcPr>
          <w:p w14:paraId="6E37D1AE" w14:textId="77777777" w:rsidR="006C053D" w:rsidRDefault="00000000">
            <w:r>
              <w:t>UNIQUE, NOT NULL</w:t>
            </w:r>
          </w:p>
        </w:tc>
        <w:tc>
          <w:tcPr>
            <w:tcW w:w="2628" w:type="dxa"/>
          </w:tcPr>
          <w:p w14:paraId="6E740488" w14:textId="77777777" w:rsidR="006C053D" w:rsidRDefault="00000000">
            <w:r>
              <w:t>Correo</w:t>
            </w:r>
          </w:p>
        </w:tc>
      </w:tr>
      <w:tr w:rsidR="006C053D" w14:paraId="70BE3621" w14:textId="77777777">
        <w:trPr>
          <w:jc w:val="center"/>
        </w:trPr>
        <w:tc>
          <w:tcPr>
            <w:tcW w:w="2628" w:type="dxa"/>
          </w:tcPr>
          <w:p w14:paraId="4573A1E7" w14:textId="77777777" w:rsidR="006C053D" w:rsidRDefault="00000000">
            <w:r>
              <w:lastRenderedPageBreak/>
              <w:t>password_hash</w:t>
            </w:r>
          </w:p>
        </w:tc>
        <w:tc>
          <w:tcPr>
            <w:tcW w:w="2628" w:type="dxa"/>
          </w:tcPr>
          <w:p w14:paraId="0016FC8E" w14:textId="77777777" w:rsidR="006C053D" w:rsidRDefault="00000000">
            <w:r>
              <w:t>TEXT</w:t>
            </w:r>
          </w:p>
        </w:tc>
        <w:tc>
          <w:tcPr>
            <w:tcW w:w="2628" w:type="dxa"/>
          </w:tcPr>
          <w:p w14:paraId="0CE37AB4" w14:textId="77777777" w:rsidR="006C053D" w:rsidRDefault="00000000">
            <w:r>
              <w:t>NOT NULL</w:t>
            </w:r>
          </w:p>
        </w:tc>
        <w:tc>
          <w:tcPr>
            <w:tcW w:w="2628" w:type="dxa"/>
          </w:tcPr>
          <w:p w14:paraId="0DE6F7D4" w14:textId="77777777" w:rsidR="006C053D" w:rsidRDefault="00000000">
            <w:r>
              <w:t>Hash de contraseña</w:t>
            </w:r>
          </w:p>
        </w:tc>
      </w:tr>
      <w:tr w:rsidR="006C053D" w14:paraId="03741B43" w14:textId="77777777">
        <w:trPr>
          <w:jc w:val="center"/>
        </w:trPr>
        <w:tc>
          <w:tcPr>
            <w:tcW w:w="2628" w:type="dxa"/>
          </w:tcPr>
          <w:p w14:paraId="4C2F8DE3" w14:textId="77777777" w:rsidR="006C053D" w:rsidRDefault="00000000">
            <w:r>
              <w:t>nombres</w:t>
            </w:r>
          </w:p>
        </w:tc>
        <w:tc>
          <w:tcPr>
            <w:tcW w:w="2628" w:type="dxa"/>
          </w:tcPr>
          <w:p w14:paraId="57631581" w14:textId="77777777" w:rsidR="006C053D" w:rsidRDefault="00000000">
            <w:r>
              <w:t>VARCHAR(100)</w:t>
            </w:r>
          </w:p>
        </w:tc>
        <w:tc>
          <w:tcPr>
            <w:tcW w:w="2628" w:type="dxa"/>
          </w:tcPr>
          <w:p w14:paraId="0F3CE01D" w14:textId="77777777" w:rsidR="006C053D" w:rsidRDefault="00000000">
            <w:r>
              <w:t>NOT NULL</w:t>
            </w:r>
          </w:p>
        </w:tc>
        <w:tc>
          <w:tcPr>
            <w:tcW w:w="2628" w:type="dxa"/>
          </w:tcPr>
          <w:p w14:paraId="2D6E81BE" w14:textId="77777777" w:rsidR="006C053D" w:rsidRDefault="00000000">
            <w:r>
              <w:t>Nombres</w:t>
            </w:r>
          </w:p>
        </w:tc>
      </w:tr>
      <w:tr w:rsidR="006C053D" w14:paraId="426EB155" w14:textId="77777777">
        <w:trPr>
          <w:jc w:val="center"/>
        </w:trPr>
        <w:tc>
          <w:tcPr>
            <w:tcW w:w="2628" w:type="dxa"/>
          </w:tcPr>
          <w:p w14:paraId="18468686" w14:textId="77777777" w:rsidR="006C053D" w:rsidRDefault="00000000">
            <w:r>
              <w:t>apellidos</w:t>
            </w:r>
          </w:p>
        </w:tc>
        <w:tc>
          <w:tcPr>
            <w:tcW w:w="2628" w:type="dxa"/>
          </w:tcPr>
          <w:p w14:paraId="64A38A76" w14:textId="77777777" w:rsidR="006C053D" w:rsidRDefault="00000000">
            <w:r>
              <w:t>VARCHAR(120)</w:t>
            </w:r>
          </w:p>
        </w:tc>
        <w:tc>
          <w:tcPr>
            <w:tcW w:w="2628" w:type="dxa"/>
          </w:tcPr>
          <w:p w14:paraId="7103AB27" w14:textId="77777777" w:rsidR="006C053D" w:rsidRDefault="00000000">
            <w:r>
              <w:t>NOT NULL</w:t>
            </w:r>
          </w:p>
        </w:tc>
        <w:tc>
          <w:tcPr>
            <w:tcW w:w="2628" w:type="dxa"/>
          </w:tcPr>
          <w:p w14:paraId="34C9F2A7" w14:textId="77777777" w:rsidR="006C053D" w:rsidRDefault="00000000">
            <w:r>
              <w:t>Apellidos</w:t>
            </w:r>
          </w:p>
        </w:tc>
      </w:tr>
      <w:tr w:rsidR="006C053D" w14:paraId="5AC916CA" w14:textId="77777777">
        <w:trPr>
          <w:jc w:val="center"/>
        </w:trPr>
        <w:tc>
          <w:tcPr>
            <w:tcW w:w="2628" w:type="dxa"/>
          </w:tcPr>
          <w:p w14:paraId="2B95DA5A" w14:textId="77777777" w:rsidR="006C053D" w:rsidRDefault="00000000">
            <w:r>
              <w:t>telefono</w:t>
            </w:r>
          </w:p>
        </w:tc>
        <w:tc>
          <w:tcPr>
            <w:tcW w:w="2628" w:type="dxa"/>
          </w:tcPr>
          <w:p w14:paraId="2EE68BAF" w14:textId="77777777" w:rsidR="006C053D" w:rsidRDefault="00000000">
            <w:r>
              <w:t>VARCHAR(40)</w:t>
            </w:r>
          </w:p>
        </w:tc>
        <w:tc>
          <w:tcPr>
            <w:tcW w:w="2628" w:type="dxa"/>
          </w:tcPr>
          <w:p w14:paraId="5D897C02" w14:textId="77777777" w:rsidR="006C053D" w:rsidRDefault="00000000">
            <w:r>
              <w:t>NULL</w:t>
            </w:r>
          </w:p>
        </w:tc>
        <w:tc>
          <w:tcPr>
            <w:tcW w:w="2628" w:type="dxa"/>
          </w:tcPr>
          <w:p w14:paraId="7E6744D8" w14:textId="77777777" w:rsidR="006C053D" w:rsidRDefault="00000000">
            <w:r>
              <w:t>Teléfono</w:t>
            </w:r>
          </w:p>
        </w:tc>
      </w:tr>
      <w:tr w:rsidR="006C053D" w14:paraId="67E7709C" w14:textId="77777777">
        <w:trPr>
          <w:jc w:val="center"/>
        </w:trPr>
        <w:tc>
          <w:tcPr>
            <w:tcW w:w="2628" w:type="dxa"/>
          </w:tcPr>
          <w:p w14:paraId="6F7C3B31" w14:textId="77777777" w:rsidR="006C053D" w:rsidRDefault="00000000">
            <w:r>
              <w:t>estado</w:t>
            </w:r>
          </w:p>
        </w:tc>
        <w:tc>
          <w:tcPr>
            <w:tcW w:w="2628" w:type="dxa"/>
          </w:tcPr>
          <w:p w14:paraId="0BF7B1A7" w14:textId="77777777" w:rsidR="006C053D" w:rsidRDefault="00000000">
            <w:r>
              <w:t>VARCHAR(20)</w:t>
            </w:r>
          </w:p>
        </w:tc>
        <w:tc>
          <w:tcPr>
            <w:tcW w:w="2628" w:type="dxa"/>
          </w:tcPr>
          <w:p w14:paraId="3867080B" w14:textId="77777777" w:rsidR="006C053D" w:rsidRDefault="00000000">
            <w:r>
              <w:t>DEFAULT ACTIVO</w:t>
            </w:r>
          </w:p>
        </w:tc>
        <w:tc>
          <w:tcPr>
            <w:tcW w:w="2628" w:type="dxa"/>
          </w:tcPr>
          <w:p w14:paraId="63AC668F" w14:textId="77777777" w:rsidR="006C053D" w:rsidRDefault="00000000">
            <w:r>
              <w:t>Estado</w:t>
            </w:r>
          </w:p>
        </w:tc>
      </w:tr>
      <w:tr w:rsidR="006C053D" w14:paraId="49D44985" w14:textId="77777777">
        <w:trPr>
          <w:jc w:val="center"/>
        </w:trPr>
        <w:tc>
          <w:tcPr>
            <w:tcW w:w="2628" w:type="dxa"/>
          </w:tcPr>
          <w:p w14:paraId="34D809C2" w14:textId="77777777" w:rsidR="006C053D" w:rsidRDefault="00000000">
            <w:r>
              <w:t>intentos_fallidos</w:t>
            </w:r>
          </w:p>
        </w:tc>
        <w:tc>
          <w:tcPr>
            <w:tcW w:w="2628" w:type="dxa"/>
          </w:tcPr>
          <w:p w14:paraId="5EFB1F55" w14:textId="77777777" w:rsidR="006C053D" w:rsidRDefault="00000000">
            <w:r>
              <w:t>SMALLINT</w:t>
            </w:r>
          </w:p>
        </w:tc>
        <w:tc>
          <w:tcPr>
            <w:tcW w:w="2628" w:type="dxa"/>
          </w:tcPr>
          <w:p w14:paraId="62EDE122" w14:textId="77777777" w:rsidR="006C053D" w:rsidRDefault="00000000">
            <w:r>
              <w:t>DEFAULT 0</w:t>
            </w:r>
          </w:p>
        </w:tc>
        <w:tc>
          <w:tcPr>
            <w:tcW w:w="2628" w:type="dxa"/>
          </w:tcPr>
          <w:p w14:paraId="5AE2CCB6" w14:textId="77777777" w:rsidR="006C053D" w:rsidRDefault="00000000">
            <w:r>
              <w:t>Intentos</w:t>
            </w:r>
          </w:p>
        </w:tc>
      </w:tr>
      <w:tr w:rsidR="006C053D" w14:paraId="1542648B" w14:textId="77777777">
        <w:trPr>
          <w:jc w:val="center"/>
        </w:trPr>
        <w:tc>
          <w:tcPr>
            <w:tcW w:w="2628" w:type="dxa"/>
          </w:tcPr>
          <w:p w14:paraId="70154044" w14:textId="77777777" w:rsidR="006C053D" w:rsidRDefault="00000000">
            <w:proofErr w:type="spellStart"/>
            <w:r>
              <w:t>bloqueado_hasta</w:t>
            </w:r>
            <w:proofErr w:type="spellEnd"/>
          </w:p>
        </w:tc>
        <w:tc>
          <w:tcPr>
            <w:tcW w:w="2628" w:type="dxa"/>
          </w:tcPr>
          <w:p w14:paraId="7A4F5F72" w14:textId="77777777" w:rsidR="006C053D" w:rsidRDefault="00000000">
            <w:r>
              <w:t>TIMESTAMPTZ</w:t>
            </w:r>
          </w:p>
        </w:tc>
        <w:tc>
          <w:tcPr>
            <w:tcW w:w="2628" w:type="dxa"/>
          </w:tcPr>
          <w:p w14:paraId="520D843C" w14:textId="77777777" w:rsidR="006C053D" w:rsidRDefault="00000000">
            <w:r>
              <w:t>NULL</w:t>
            </w:r>
          </w:p>
        </w:tc>
        <w:tc>
          <w:tcPr>
            <w:tcW w:w="2628" w:type="dxa"/>
          </w:tcPr>
          <w:p w14:paraId="6B96DA52" w14:textId="77777777" w:rsidR="006C053D" w:rsidRDefault="00000000">
            <w:r>
              <w:t>Bloqueo</w:t>
            </w:r>
          </w:p>
        </w:tc>
      </w:tr>
      <w:tr w:rsidR="006C053D" w14:paraId="2BD5282D" w14:textId="77777777">
        <w:trPr>
          <w:jc w:val="center"/>
        </w:trPr>
        <w:tc>
          <w:tcPr>
            <w:tcW w:w="2628" w:type="dxa"/>
          </w:tcPr>
          <w:p w14:paraId="2F17D993" w14:textId="77777777" w:rsidR="006C053D" w:rsidRDefault="00000000">
            <w:r>
              <w:t>ultimo_login_at</w:t>
            </w:r>
          </w:p>
        </w:tc>
        <w:tc>
          <w:tcPr>
            <w:tcW w:w="2628" w:type="dxa"/>
          </w:tcPr>
          <w:p w14:paraId="4102B544" w14:textId="77777777" w:rsidR="006C053D" w:rsidRDefault="00000000">
            <w:r>
              <w:t>TIMESTAMPTZ</w:t>
            </w:r>
          </w:p>
        </w:tc>
        <w:tc>
          <w:tcPr>
            <w:tcW w:w="2628" w:type="dxa"/>
          </w:tcPr>
          <w:p w14:paraId="1FF0DBE1" w14:textId="77777777" w:rsidR="006C053D" w:rsidRDefault="00000000">
            <w:r>
              <w:t>NULL</w:t>
            </w:r>
          </w:p>
        </w:tc>
        <w:tc>
          <w:tcPr>
            <w:tcW w:w="2628" w:type="dxa"/>
          </w:tcPr>
          <w:p w14:paraId="763008F9" w14:textId="77777777" w:rsidR="006C053D" w:rsidRDefault="00000000">
            <w:r>
              <w:t>Último acceso</w:t>
            </w:r>
          </w:p>
        </w:tc>
      </w:tr>
      <w:tr w:rsidR="006C053D" w14:paraId="41FDBD5C" w14:textId="77777777">
        <w:trPr>
          <w:jc w:val="center"/>
        </w:trPr>
        <w:tc>
          <w:tcPr>
            <w:tcW w:w="2628" w:type="dxa"/>
          </w:tcPr>
          <w:p w14:paraId="2B731998" w14:textId="77777777" w:rsidR="006C053D" w:rsidRDefault="00000000">
            <w:r>
              <w:t>password_cambiado_at</w:t>
            </w:r>
          </w:p>
        </w:tc>
        <w:tc>
          <w:tcPr>
            <w:tcW w:w="2628" w:type="dxa"/>
          </w:tcPr>
          <w:p w14:paraId="79A9AE7D" w14:textId="77777777" w:rsidR="006C053D" w:rsidRDefault="00000000">
            <w:r>
              <w:t>TIMESTAMPTZ</w:t>
            </w:r>
          </w:p>
        </w:tc>
        <w:tc>
          <w:tcPr>
            <w:tcW w:w="2628" w:type="dxa"/>
          </w:tcPr>
          <w:p w14:paraId="7D97DC2E" w14:textId="77777777" w:rsidR="006C053D" w:rsidRDefault="00000000">
            <w:r>
              <w:t>NULL</w:t>
            </w:r>
          </w:p>
        </w:tc>
        <w:tc>
          <w:tcPr>
            <w:tcW w:w="2628" w:type="dxa"/>
          </w:tcPr>
          <w:p w14:paraId="45E6CAC5" w14:textId="77777777" w:rsidR="006C053D" w:rsidRDefault="00000000">
            <w:r>
              <w:t>Cambio contraseña</w:t>
            </w:r>
          </w:p>
        </w:tc>
      </w:tr>
      <w:tr w:rsidR="006C053D" w14:paraId="666E4569" w14:textId="77777777">
        <w:trPr>
          <w:jc w:val="center"/>
        </w:trPr>
        <w:tc>
          <w:tcPr>
            <w:tcW w:w="2628" w:type="dxa"/>
          </w:tcPr>
          <w:p w14:paraId="3E564B70" w14:textId="77777777" w:rsidR="006C053D" w:rsidRDefault="00000000">
            <w:r>
              <w:t>created_at</w:t>
            </w:r>
          </w:p>
        </w:tc>
        <w:tc>
          <w:tcPr>
            <w:tcW w:w="2628" w:type="dxa"/>
          </w:tcPr>
          <w:p w14:paraId="0F98D970" w14:textId="77777777" w:rsidR="006C053D" w:rsidRDefault="00000000">
            <w:r>
              <w:t>TIMESTAMPTZ</w:t>
            </w:r>
          </w:p>
        </w:tc>
        <w:tc>
          <w:tcPr>
            <w:tcW w:w="2628" w:type="dxa"/>
          </w:tcPr>
          <w:p w14:paraId="75DA57AE" w14:textId="77777777" w:rsidR="006C053D" w:rsidRDefault="00000000">
            <w:r>
              <w:t>NOT NULL</w:t>
            </w:r>
          </w:p>
        </w:tc>
        <w:tc>
          <w:tcPr>
            <w:tcW w:w="2628" w:type="dxa"/>
          </w:tcPr>
          <w:p w14:paraId="54629EAD" w14:textId="77777777" w:rsidR="006C053D" w:rsidRDefault="00000000">
            <w:r>
              <w:t>Fecha</w:t>
            </w:r>
          </w:p>
        </w:tc>
      </w:tr>
      <w:tr w:rsidR="006C053D" w14:paraId="7D9ED310" w14:textId="77777777">
        <w:trPr>
          <w:jc w:val="center"/>
        </w:trPr>
        <w:tc>
          <w:tcPr>
            <w:tcW w:w="2628" w:type="dxa"/>
          </w:tcPr>
          <w:p w14:paraId="2F69C2EF" w14:textId="77777777" w:rsidR="006C053D" w:rsidRDefault="00000000">
            <w:r>
              <w:t>updated_at</w:t>
            </w:r>
          </w:p>
        </w:tc>
        <w:tc>
          <w:tcPr>
            <w:tcW w:w="2628" w:type="dxa"/>
          </w:tcPr>
          <w:p w14:paraId="076812FC" w14:textId="77777777" w:rsidR="006C053D" w:rsidRDefault="00000000">
            <w:r>
              <w:t>TIMESTAMPTZ</w:t>
            </w:r>
          </w:p>
        </w:tc>
        <w:tc>
          <w:tcPr>
            <w:tcW w:w="2628" w:type="dxa"/>
          </w:tcPr>
          <w:p w14:paraId="3EACFDF3" w14:textId="77777777" w:rsidR="006C053D" w:rsidRDefault="00000000">
            <w:r>
              <w:t>NOT NULL</w:t>
            </w:r>
          </w:p>
        </w:tc>
        <w:tc>
          <w:tcPr>
            <w:tcW w:w="2628" w:type="dxa"/>
          </w:tcPr>
          <w:p w14:paraId="0D973A28" w14:textId="77777777" w:rsidR="006C053D" w:rsidRDefault="00000000">
            <w:r>
              <w:t>Fecha</w:t>
            </w:r>
          </w:p>
        </w:tc>
      </w:tr>
      <w:tr w:rsidR="006C053D" w14:paraId="583BBB41" w14:textId="77777777">
        <w:trPr>
          <w:jc w:val="center"/>
        </w:trPr>
        <w:tc>
          <w:tcPr>
            <w:tcW w:w="2628" w:type="dxa"/>
          </w:tcPr>
          <w:p w14:paraId="51141867" w14:textId="77777777" w:rsidR="006C053D" w:rsidRDefault="00000000">
            <w:r>
              <w:t>deleted_at</w:t>
            </w:r>
          </w:p>
        </w:tc>
        <w:tc>
          <w:tcPr>
            <w:tcW w:w="2628" w:type="dxa"/>
          </w:tcPr>
          <w:p w14:paraId="0AF9108C" w14:textId="77777777" w:rsidR="006C053D" w:rsidRDefault="00000000">
            <w:r>
              <w:t>TIMESTAMPTZ</w:t>
            </w:r>
          </w:p>
        </w:tc>
        <w:tc>
          <w:tcPr>
            <w:tcW w:w="2628" w:type="dxa"/>
          </w:tcPr>
          <w:p w14:paraId="0FFC7845" w14:textId="77777777" w:rsidR="006C053D" w:rsidRDefault="00000000">
            <w:r>
              <w:t>NULL</w:t>
            </w:r>
          </w:p>
        </w:tc>
        <w:tc>
          <w:tcPr>
            <w:tcW w:w="2628" w:type="dxa"/>
          </w:tcPr>
          <w:p w14:paraId="639EA563" w14:textId="77777777" w:rsidR="006C053D" w:rsidRDefault="00000000">
            <w:r>
              <w:t>Eliminación lógica</w:t>
            </w:r>
          </w:p>
        </w:tc>
      </w:tr>
      <w:tr w:rsidR="00B06BCE" w14:paraId="6A21F60D" w14:textId="77777777" w:rsidTr="00F44CD8">
        <w:trPr>
          <w:jc w:val="center"/>
        </w:trPr>
        <w:tc>
          <w:tcPr>
            <w:tcW w:w="2628" w:type="dxa"/>
          </w:tcPr>
          <w:p w14:paraId="0E9862ED" w14:textId="77777777" w:rsidR="00B06BCE" w:rsidRDefault="00B06BCE" w:rsidP="00F44CD8">
            <w:proofErr w:type="spellStart"/>
            <w:r w:rsidRPr="00B06BCE">
              <w:t>updated_by</w:t>
            </w:r>
            <w:proofErr w:type="spellEnd"/>
          </w:p>
        </w:tc>
        <w:tc>
          <w:tcPr>
            <w:tcW w:w="2628" w:type="dxa"/>
          </w:tcPr>
          <w:p w14:paraId="0717E150" w14:textId="77777777" w:rsidR="00B06BCE" w:rsidRDefault="00B06BCE" w:rsidP="00F44CD8">
            <w:r w:rsidRPr="00B06BCE">
              <w:t>UUID</w:t>
            </w:r>
          </w:p>
        </w:tc>
        <w:tc>
          <w:tcPr>
            <w:tcW w:w="2628" w:type="dxa"/>
          </w:tcPr>
          <w:p w14:paraId="3A2B6AEB" w14:textId="77777777" w:rsidR="00B06BCE" w:rsidRDefault="00B06BCE" w:rsidP="00F44CD8">
            <w:r>
              <w:t xml:space="preserve">FK usuarios.id </w:t>
            </w:r>
            <w:r w:rsidRPr="00B06BCE">
              <w:t>NULLABLE</w:t>
            </w:r>
          </w:p>
        </w:tc>
        <w:tc>
          <w:tcPr>
            <w:tcW w:w="2628" w:type="dxa"/>
          </w:tcPr>
          <w:p w14:paraId="2EB17D55" w14:textId="77777777" w:rsidR="00B06BCE" w:rsidRDefault="00B06BCE" w:rsidP="00F44CD8">
            <w:proofErr w:type="spellStart"/>
            <w:r w:rsidRPr="00B06BCE">
              <w:t>Usuario</w:t>
            </w:r>
            <w:proofErr w:type="spellEnd"/>
            <w:r w:rsidRPr="00B06BCE">
              <w:t xml:space="preserve"> </w:t>
            </w:r>
            <w:proofErr w:type="spellStart"/>
            <w:r w:rsidRPr="00B06BCE">
              <w:t>que</w:t>
            </w:r>
            <w:proofErr w:type="spellEnd"/>
            <w:r w:rsidRPr="00B06BCE">
              <w:t xml:space="preserve"> </w:t>
            </w:r>
            <w:proofErr w:type="spellStart"/>
            <w:r w:rsidRPr="00B06BCE">
              <w:t>realizó</w:t>
            </w:r>
            <w:proofErr w:type="spellEnd"/>
            <w:r w:rsidRPr="00B06BCE">
              <w:t xml:space="preserve"> la </w:t>
            </w:r>
            <w:proofErr w:type="spellStart"/>
            <w:r w:rsidRPr="00B06BCE">
              <w:t>última</w:t>
            </w:r>
            <w:proofErr w:type="spellEnd"/>
            <w:r w:rsidRPr="00B06BCE">
              <w:t xml:space="preserve"> </w:t>
            </w:r>
            <w:proofErr w:type="spellStart"/>
            <w:r w:rsidRPr="00B06BCE">
              <w:t>modificación</w:t>
            </w:r>
            <w:proofErr w:type="spellEnd"/>
            <w:r w:rsidRPr="00B06BCE">
              <w:t xml:space="preserve"> del </w:t>
            </w:r>
            <w:proofErr w:type="spellStart"/>
            <w:r w:rsidRPr="00B06BCE">
              <w:t>registro</w:t>
            </w:r>
            <w:proofErr w:type="spellEnd"/>
          </w:p>
        </w:tc>
      </w:tr>
    </w:tbl>
    <w:p w14:paraId="068B82DC" w14:textId="77777777" w:rsidR="006C053D" w:rsidRDefault="00000000">
      <w:pPr>
        <w:pStyle w:val="Ttulo2"/>
      </w:pPr>
      <w:r>
        <w:t>4. usuarios_roles</w:t>
      </w:r>
    </w:p>
    <w:tbl>
      <w:tblPr>
        <w:tblStyle w:val="Tablaconcuadrcula"/>
        <w:tblW w:w="0" w:type="auto"/>
        <w:jc w:val="center"/>
        <w:tblLook w:val="04A0" w:firstRow="1" w:lastRow="0" w:firstColumn="1" w:lastColumn="0" w:noHBand="0" w:noVBand="1"/>
      </w:tblPr>
      <w:tblGrid>
        <w:gridCol w:w="2626"/>
        <w:gridCol w:w="2625"/>
        <w:gridCol w:w="2626"/>
        <w:gridCol w:w="2625"/>
      </w:tblGrid>
      <w:tr w:rsidR="006C053D" w14:paraId="26F012E3" w14:textId="77777777">
        <w:trPr>
          <w:jc w:val="center"/>
        </w:trPr>
        <w:tc>
          <w:tcPr>
            <w:tcW w:w="2628" w:type="dxa"/>
          </w:tcPr>
          <w:p w14:paraId="3127E805" w14:textId="77777777" w:rsidR="006C053D" w:rsidRDefault="00000000">
            <w:r>
              <w:rPr>
                <w:b/>
              </w:rPr>
              <w:t>Campo</w:t>
            </w:r>
          </w:p>
        </w:tc>
        <w:tc>
          <w:tcPr>
            <w:tcW w:w="2628" w:type="dxa"/>
          </w:tcPr>
          <w:p w14:paraId="62FCE733" w14:textId="77777777" w:rsidR="006C053D" w:rsidRDefault="00000000">
            <w:r>
              <w:rPr>
                <w:b/>
              </w:rPr>
              <w:t>Tipo de dato</w:t>
            </w:r>
          </w:p>
        </w:tc>
        <w:tc>
          <w:tcPr>
            <w:tcW w:w="2628" w:type="dxa"/>
          </w:tcPr>
          <w:p w14:paraId="1B3E7223" w14:textId="77777777" w:rsidR="006C053D" w:rsidRDefault="00000000">
            <w:r>
              <w:rPr>
                <w:b/>
              </w:rPr>
              <w:t>Restricciones</w:t>
            </w:r>
          </w:p>
        </w:tc>
        <w:tc>
          <w:tcPr>
            <w:tcW w:w="2628" w:type="dxa"/>
          </w:tcPr>
          <w:p w14:paraId="45AD5DB0" w14:textId="77777777" w:rsidR="006C053D" w:rsidRDefault="00000000">
            <w:r>
              <w:rPr>
                <w:b/>
              </w:rPr>
              <w:t>Descripción</w:t>
            </w:r>
          </w:p>
        </w:tc>
      </w:tr>
      <w:tr w:rsidR="006C053D" w14:paraId="63BCDC45" w14:textId="77777777">
        <w:trPr>
          <w:jc w:val="center"/>
        </w:trPr>
        <w:tc>
          <w:tcPr>
            <w:tcW w:w="2628" w:type="dxa"/>
          </w:tcPr>
          <w:p w14:paraId="63116228" w14:textId="77777777" w:rsidR="006C053D" w:rsidRDefault="00000000">
            <w:r>
              <w:t>usuario_id</w:t>
            </w:r>
          </w:p>
        </w:tc>
        <w:tc>
          <w:tcPr>
            <w:tcW w:w="2628" w:type="dxa"/>
          </w:tcPr>
          <w:p w14:paraId="2CEF949D" w14:textId="77777777" w:rsidR="006C053D" w:rsidRDefault="00000000">
            <w:r>
              <w:t>UUID</w:t>
            </w:r>
          </w:p>
        </w:tc>
        <w:tc>
          <w:tcPr>
            <w:tcW w:w="2628" w:type="dxa"/>
          </w:tcPr>
          <w:p w14:paraId="7E251D14" w14:textId="77777777" w:rsidR="006C053D" w:rsidRDefault="00000000">
            <w:r>
              <w:t>PK, FK usuarios.id</w:t>
            </w:r>
          </w:p>
        </w:tc>
        <w:tc>
          <w:tcPr>
            <w:tcW w:w="2628" w:type="dxa"/>
          </w:tcPr>
          <w:p w14:paraId="70D9847E" w14:textId="77777777" w:rsidR="006C053D" w:rsidRDefault="00000000">
            <w:r>
              <w:t>Usuario</w:t>
            </w:r>
          </w:p>
        </w:tc>
      </w:tr>
      <w:tr w:rsidR="006C053D" w14:paraId="126C70F7" w14:textId="77777777">
        <w:trPr>
          <w:jc w:val="center"/>
        </w:trPr>
        <w:tc>
          <w:tcPr>
            <w:tcW w:w="2628" w:type="dxa"/>
          </w:tcPr>
          <w:p w14:paraId="5F5B1EB4" w14:textId="77777777" w:rsidR="006C053D" w:rsidRDefault="00000000">
            <w:r>
              <w:t>rol_id</w:t>
            </w:r>
          </w:p>
        </w:tc>
        <w:tc>
          <w:tcPr>
            <w:tcW w:w="2628" w:type="dxa"/>
          </w:tcPr>
          <w:p w14:paraId="45B5BED9" w14:textId="77777777" w:rsidR="006C053D" w:rsidRDefault="00000000">
            <w:r>
              <w:t>UUID</w:t>
            </w:r>
          </w:p>
        </w:tc>
        <w:tc>
          <w:tcPr>
            <w:tcW w:w="2628" w:type="dxa"/>
          </w:tcPr>
          <w:p w14:paraId="68677467" w14:textId="77777777" w:rsidR="006C053D" w:rsidRDefault="00000000">
            <w:r>
              <w:t>PK, FK roles.id</w:t>
            </w:r>
          </w:p>
        </w:tc>
        <w:tc>
          <w:tcPr>
            <w:tcW w:w="2628" w:type="dxa"/>
          </w:tcPr>
          <w:p w14:paraId="63E990FF" w14:textId="77777777" w:rsidR="006C053D" w:rsidRDefault="00000000">
            <w:r>
              <w:t>Rol</w:t>
            </w:r>
          </w:p>
        </w:tc>
      </w:tr>
      <w:tr w:rsidR="006C053D" w14:paraId="47585D71" w14:textId="77777777">
        <w:trPr>
          <w:jc w:val="center"/>
        </w:trPr>
        <w:tc>
          <w:tcPr>
            <w:tcW w:w="2628" w:type="dxa"/>
          </w:tcPr>
          <w:p w14:paraId="65365D8A" w14:textId="77777777" w:rsidR="006C053D" w:rsidRDefault="00000000">
            <w:r>
              <w:t>created_at</w:t>
            </w:r>
          </w:p>
        </w:tc>
        <w:tc>
          <w:tcPr>
            <w:tcW w:w="2628" w:type="dxa"/>
          </w:tcPr>
          <w:p w14:paraId="71AF5E9B" w14:textId="77777777" w:rsidR="006C053D" w:rsidRDefault="00000000">
            <w:r>
              <w:t>TIMESTAMP</w:t>
            </w:r>
          </w:p>
        </w:tc>
        <w:tc>
          <w:tcPr>
            <w:tcW w:w="2628" w:type="dxa"/>
          </w:tcPr>
          <w:p w14:paraId="6FCD5A97" w14:textId="77777777" w:rsidR="006C053D" w:rsidRDefault="00000000">
            <w:r>
              <w:t>NOT NULL</w:t>
            </w:r>
          </w:p>
        </w:tc>
        <w:tc>
          <w:tcPr>
            <w:tcW w:w="2628" w:type="dxa"/>
          </w:tcPr>
          <w:p w14:paraId="34193D7B" w14:textId="77777777" w:rsidR="006C053D" w:rsidRDefault="00000000">
            <w:r>
              <w:t>Fecha</w:t>
            </w:r>
          </w:p>
        </w:tc>
      </w:tr>
      <w:tr w:rsidR="006C053D" w14:paraId="41A16B22" w14:textId="77777777">
        <w:trPr>
          <w:jc w:val="center"/>
        </w:trPr>
        <w:tc>
          <w:tcPr>
            <w:tcW w:w="2628" w:type="dxa"/>
          </w:tcPr>
          <w:p w14:paraId="24059603" w14:textId="77777777" w:rsidR="006C053D" w:rsidRDefault="00000000">
            <w:r>
              <w:t>updated_at</w:t>
            </w:r>
          </w:p>
        </w:tc>
        <w:tc>
          <w:tcPr>
            <w:tcW w:w="2628" w:type="dxa"/>
          </w:tcPr>
          <w:p w14:paraId="0558C264" w14:textId="77777777" w:rsidR="006C053D" w:rsidRDefault="00000000">
            <w:r>
              <w:t>TIMESTAMP</w:t>
            </w:r>
          </w:p>
        </w:tc>
        <w:tc>
          <w:tcPr>
            <w:tcW w:w="2628" w:type="dxa"/>
          </w:tcPr>
          <w:p w14:paraId="39262CE0" w14:textId="77777777" w:rsidR="006C053D" w:rsidRDefault="00000000">
            <w:r>
              <w:t>NOT NULL</w:t>
            </w:r>
          </w:p>
        </w:tc>
        <w:tc>
          <w:tcPr>
            <w:tcW w:w="2628" w:type="dxa"/>
          </w:tcPr>
          <w:p w14:paraId="08947036" w14:textId="77777777" w:rsidR="006C053D" w:rsidRDefault="00000000">
            <w:r>
              <w:t>Fecha</w:t>
            </w:r>
          </w:p>
        </w:tc>
      </w:tr>
      <w:tr w:rsidR="00B06BCE" w14:paraId="0BB2AA74" w14:textId="77777777" w:rsidTr="00F44CD8">
        <w:trPr>
          <w:jc w:val="center"/>
        </w:trPr>
        <w:tc>
          <w:tcPr>
            <w:tcW w:w="2628" w:type="dxa"/>
          </w:tcPr>
          <w:p w14:paraId="3C0C7DE6" w14:textId="77777777" w:rsidR="00B06BCE" w:rsidRDefault="00B06BCE" w:rsidP="00F44CD8">
            <w:proofErr w:type="spellStart"/>
            <w:r w:rsidRPr="00B06BCE">
              <w:t>updated_by</w:t>
            </w:r>
            <w:proofErr w:type="spellEnd"/>
          </w:p>
        </w:tc>
        <w:tc>
          <w:tcPr>
            <w:tcW w:w="2628" w:type="dxa"/>
          </w:tcPr>
          <w:p w14:paraId="4646C748" w14:textId="77777777" w:rsidR="00B06BCE" w:rsidRDefault="00B06BCE" w:rsidP="00F44CD8">
            <w:r w:rsidRPr="00B06BCE">
              <w:t>UUID</w:t>
            </w:r>
          </w:p>
        </w:tc>
        <w:tc>
          <w:tcPr>
            <w:tcW w:w="2628" w:type="dxa"/>
          </w:tcPr>
          <w:p w14:paraId="2457F01F" w14:textId="77777777" w:rsidR="00B06BCE" w:rsidRDefault="00B06BCE" w:rsidP="00F44CD8">
            <w:r>
              <w:t xml:space="preserve">FK usuarios.id </w:t>
            </w:r>
            <w:r w:rsidRPr="00B06BCE">
              <w:t>NULLABLE</w:t>
            </w:r>
          </w:p>
        </w:tc>
        <w:tc>
          <w:tcPr>
            <w:tcW w:w="2628" w:type="dxa"/>
          </w:tcPr>
          <w:p w14:paraId="5CA39C5E" w14:textId="77777777" w:rsidR="00B06BCE" w:rsidRDefault="00B06BCE" w:rsidP="00F44CD8">
            <w:proofErr w:type="spellStart"/>
            <w:r w:rsidRPr="00B06BCE">
              <w:t>Usuario</w:t>
            </w:r>
            <w:proofErr w:type="spellEnd"/>
            <w:r w:rsidRPr="00B06BCE">
              <w:t xml:space="preserve"> </w:t>
            </w:r>
            <w:proofErr w:type="spellStart"/>
            <w:r w:rsidRPr="00B06BCE">
              <w:t>que</w:t>
            </w:r>
            <w:proofErr w:type="spellEnd"/>
            <w:r w:rsidRPr="00B06BCE">
              <w:t xml:space="preserve"> </w:t>
            </w:r>
            <w:proofErr w:type="spellStart"/>
            <w:r w:rsidRPr="00B06BCE">
              <w:t>realizó</w:t>
            </w:r>
            <w:proofErr w:type="spellEnd"/>
            <w:r w:rsidRPr="00B06BCE">
              <w:t xml:space="preserve"> la </w:t>
            </w:r>
            <w:proofErr w:type="spellStart"/>
            <w:r w:rsidRPr="00B06BCE">
              <w:t>última</w:t>
            </w:r>
            <w:proofErr w:type="spellEnd"/>
            <w:r w:rsidRPr="00B06BCE">
              <w:t xml:space="preserve"> </w:t>
            </w:r>
            <w:proofErr w:type="spellStart"/>
            <w:r w:rsidRPr="00B06BCE">
              <w:t>modificación</w:t>
            </w:r>
            <w:proofErr w:type="spellEnd"/>
            <w:r w:rsidRPr="00B06BCE">
              <w:t xml:space="preserve"> del </w:t>
            </w:r>
            <w:proofErr w:type="spellStart"/>
            <w:r w:rsidRPr="00B06BCE">
              <w:t>registro</w:t>
            </w:r>
            <w:proofErr w:type="spellEnd"/>
          </w:p>
        </w:tc>
      </w:tr>
    </w:tbl>
    <w:p w14:paraId="6897D4EF" w14:textId="77777777" w:rsidR="006C053D" w:rsidRDefault="00000000">
      <w:pPr>
        <w:pStyle w:val="Ttulo2"/>
      </w:pPr>
      <w:r>
        <w:t>5. roles_permisos</w:t>
      </w:r>
    </w:p>
    <w:tbl>
      <w:tblPr>
        <w:tblStyle w:val="Tablaconcuadrcula"/>
        <w:tblW w:w="0" w:type="auto"/>
        <w:jc w:val="center"/>
        <w:tblLook w:val="04A0" w:firstRow="1" w:lastRow="0" w:firstColumn="1" w:lastColumn="0" w:noHBand="0" w:noVBand="1"/>
      </w:tblPr>
      <w:tblGrid>
        <w:gridCol w:w="2626"/>
        <w:gridCol w:w="2625"/>
        <w:gridCol w:w="2626"/>
        <w:gridCol w:w="2625"/>
      </w:tblGrid>
      <w:tr w:rsidR="006C053D" w14:paraId="73CFACB0" w14:textId="77777777">
        <w:trPr>
          <w:jc w:val="center"/>
        </w:trPr>
        <w:tc>
          <w:tcPr>
            <w:tcW w:w="2628" w:type="dxa"/>
          </w:tcPr>
          <w:p w14:paraId="23D0D002" w14:textId="77777777" w:rsidR="006C053D" w:rsidRDefault="00000000">
            <w:r>
              <w:rPr>
                <w:b/>
              </w:rPr>
              <w:t>Campo</w:t>
            </w:r>
          </w:p>
        </w:tc>
        <w:tc>
          <w:tcPr>
            <w:tcW w:w="2628" w:type="dxa"/>
          </w:tcPr>
          <w:p w14:paraId="1CC8A7E2" w14:textId="77777777" w:rsidR="006C053D" w:rsidRDefault="00000000">
            <w:r>
              <w:rPr>
                <w:b/>
              </w:rPr>
              <w:t>Tipo de dato</w:t>
            </w:r>
          </w:p>
        </w:tc>
        <w:tc>
          <w:tcPr>
            <w:tcW w:w="2628" w:type="dxa"/>
          </w:tcPr>
          <w:p w14:paraId="58DD43B2" w14:textId="77777777" w:rsidR="006C053D" w:rsidRDefault="00000000">
            <w:r>
              <w:rPr>
                <w:b/>
              </w:rPr>
              <w:t>Restricciones</w:t>
            </w:r>
          </w:p>
        </w:tc>
        <w:tc>
          <w:tcPr>
            <w:tcW w:w="2628" w:type="dxa"/>
          </w:tcPr>
          <w:p w14:paraId="3B7ADF27" w14:textId="77777777" w:rsidR="006C053D" w:rsidRDefault="00000000">
            <w:r>
              <w:rPr>
                <w:b/>
              </w:rPr>
              <w:t>Descripción</w:t>
            </w:r>
          </w:p>
        </w:tc>
      </w:tr>
      <w:tr w:rsidR="006C053D" w14:paraId="479D19A8" w14:textId="77777777">
        <w:trPr>
          <w:jc w:val="center"/>
        </w:trPr>
        <w:tc>
          <w:tcPr>
            <w:tcW w:w="2628" w:type="dxa"/>
          </w:tcPr>
          <w:p w14:paraId="0120CDC2" w14:textId="77777777" w:rsidR="006C053D" w:rsidRDefault="00000000">
            <w:r>
              <w:t>rol_id</w:t>
            </w:r>
          </w:p>
        </w:tc>
        <w:tc>
          <w:tcPr>
            <w:tcW w:w="2628" w:type="dxa"/>
          </w:tcPr>
          <w:p w14:paraId="62823BA7" w14:textId="77777777" w:rsidR="006C053D" w:rsidRDefault="00000000">
            <w:r>
              <w:t>UUID</w:t>
            </w:r>
          </w:p>
        </w:tc>
        <w:tc>
          <w:tcPr>
            <w:tcW w:w="2628" w:type="dxa"/>
          </w:tcPr>
          <w:p w14:paraId="39376E01" w14:textId="77777777" w:rsidR="006C053D" w:rsidRDefault="00000000">
            <w:r>
              <w:t>PK, FK roles.id</w:t>
            </w:r>
          </w:p>
        </w:tc>
        <w:tc>
          <w:tcPr>
            <w:tcW w:w="2628" w:type="dxa"/>
          </w:tcPr>
          <w:p w14:paraId="1E83F6BB" w14:textId="77777777" w:rsidR="006C053D" w:rsidRDefault="00000000">
            <w:r>
              <w:t>Rol</w:t>
            </w:r>
          </w:p>
        </w:tc>
      </w:tr>
      <w:tr w:rsidR="006C053D" w14:paraId="039EDE2C" w14:textId="77777777">
        <w:trPr>
          <w:jc w:val="center"/>
        </w:trPr>
        <w:tc>
          <w:tcPr>
            <w:tcW w:w="2628" w:type="dxa"/>
          </w:tcPr>
          <w:p w14:paraId="70EE24EF" w14:textId="77777777" w:rsidR="006C053D" w:rsidRDefault="00000000">
            <w:r>
              <w:t>permiso_id</w:t>
            </w:r>
          </w:p>
        </w:tc>
        <w:tc>
          <w:tcPr>
            <w:tcW w:w="2628" w:type="dxa"/>
          </w:tcPr>
          <w:p w14:paraId="7B0BDC08" w14:textId="77777777" w:rsidR="006C053D" w:rsidRDefault="00000000">
            <w:r>
              <w:t>UUID</w:t>
            </w:r>
          </w:p>
        </w:tc>
        <w:tc>
          <w:tcPr>
            <w:tcW w:w="2628" w:type="dxa"/>
          </w:tcPr>
          <w:p w14:paraId="11051ED0" w14:textId="77777777" w:rsidR="006C053D" w:rsidRDefault="00000000">
            <w:r>
              <w:t>PK, FK permisos.id</w:t>
            </w:r>
          </w:p>
        </w:tc>
        <w:tc>
          <w:tcPr>
            <w:tcW w:w="2628" w:type="dxa"/>
          </w:tcPr>
          <w:p w14:paraId="0C7BC770" w14:textId="77777777" w:rsidR="006C053D" w:rsidRDefault="00000000">
            <w:r>
              <w:t>Permiso</w:t>
            </w:r>
          </w:p>
        </w:tc>
      </w:tr>
      <w:tr w:rsidR="006C053D" w14:paraId="2E84A751" w14:textId="77777777">
        <w:trPr>
          <w:jc w:val="center"/>
        </w:trPr>
        <w:tc>
          <w:tcPr>
            <w:tcW w:w="2628" w:type="dxa"/>
          </w:tcPr>
          <w:p w14:paraId="00BDE03B" w14:textId="77777777" w:rsidR="006C053D" w:rsidRDefault="00000000">
            <w:r>
              <w:t>created_at</w:t>
            </w:r>
          </w:p>
        </w:tc>
        <w:tc>
          <w:tcPr>
            <w:tcW w:w="2628" w:type="dxa"/>
          </w:tcPr>
          <w:p w14:paraId="0F4FEB4A" w14:textId="77777777" w:rsidR="006C053D" w:rsidRDefault="00000000">
            <w:r>
              <w:t>TIMESTAMP</w:t>
            </w:r>
          </w:p>
        </w:tc>
        <w:tc>
          <w:tcPr>
            <w:tcW w:w="2628" w:type="dxa"/>
          </w:tcPr>
          <w:p w14:paraId="08021DAD" w14:textId="77777777" w:rsidR="006C053D" w:rsidRDefault="00000000">
            <w:r>
              <w:t>NOT NULL</w:t>
            </w:r>
          </w:p>
        </w:tc>
        <w:tc>
          <w:tcPr>
            <w:tcW w:w="2628" w:type="dxa"/>
          </w:tcPr>
          <w:p w14:paraId="54391FC5" w14:textId="77777777" w:rsidR="006C053D" w:rsidRDefault="00000000">
            <w:r>
              <w:t>Fecha</w:t>
            </w:r>
          </w:p>
        </w:tc>
      </w:tr>
      <w:tr w:rsidR="006C053D" w14:paraId="29953958" w14:textId="77777777">
        <w:trPr>
          <w:jc w:val="center"/>
        </w:trPr>
        <w:tc>
          <w:tcPr>
            <w:tcW w:w="2628" w:type="dxa"/>
          </w:tcPr>
          <w:p w14:paraId="32138905" w14:textId="77777777" w:rsidR="006C053D" w:rsidRDefault="00000000">
            <w:r>
              <w:t>updated_at</w:t>
            </w:r>
          </w:p>
        </w:tc>
        <w:tc>
          <w:tcPr>
            <w:tcW w:w="2628" w:type="dxa"/>
          </w:tcPr>
          <w:p w14:paraId="327C604E" w14:textId="77777777" w:rsidR="006C053D" w:rsidRDefault="00000000">
            <w:r>
              <w:t>TIMESTAMP</w:t>
            </w:r>
          </w:p>
        </w:tc>
        <w:tc>
          <w:tcPr>
            <w:tcW w:w="2628" w:type="dxa"/>
          </w:tcPr>
          <w:p w14:paraId="688761DB" w14:textId="77777777" w:rsidR="006C053D" w:rsidRDefault="00000000">
            <w:r>
              <w:t>NOT NULL</w:t>
            </w:r>
          </w:p>
        </w:tc>
        <w:tc>
          <w:tcPr>
            <w:tcW w:w="2628" w:type="dxa"/>
          </w:tcPr>
          <w:p w14:paraId="2CC20060" w14:textId="77777777" w:rsidR="006C053D" w:rsidRDefault="00000000">
            <w:r>
              <w:t>Fecha</w:t>
            </w:r>
          </w:p>
        </w:tc>
      </w:tr>
      <w:tr w:rsidR="00B06BCE" w14:paraId="65BC681E" w14:textId="77777777" w:rsidTr="00F44CD8">
        <w:trPr>
          <w:jc w:val="center"/>
        </w:trPr>
        <w:tc>
          <w:tcPr>
            <w:tcW w:w="2628" w:type="dxa"/>
          </w:tcPr>
          <w:p w14:paraId="6583D191" w14:textId="77777777" w:rsidR="00B06BCE" w:rsidRDefault="00B06BCE" w:rsidP="00F44CD8">
            <w:proofErr w:type="spellStart"/>
            <w:r w:rsidRPr="00B06BCE">
              <w:t>updated_by</w:t>
            </w:r>
            <w:proofErr w:type="spellEnd"/>
          </w:p>
        </w:tc>
        <w:tc>
          <w:tcPr>
            <w:tcW w:w="2628" w:type="dxa"/>
          </w:tcPr>
          <w:p w14:paraId="0D0B9AFE" w14:textId="77777777" w:rsidR="00B06BCE" w:rsidRDefault="00B06BCE" w:rsidP="00F44CD8">
            <w:r w:rsidRPr="00B06BCE">
              <w:t>UUID</w:t>
            </w:r>
          </w:p>
        </w:tc>
        <w:tc>
          <w:tcPr>
            <w:tcW w:w="2628" w:type="dxa"/>
          </w:tcPr>
          <w:p w14:paraId="1145CAA8" w14:textId="77777777" w:rsidR="00B06BCE" w:rsidRDefault="00B06BCE" w:rsidP="00F44CD8">
            <w:r>
              <w:t xml:space="preserve">FK usuarios.id </w:t>
            </w:r>
            <w:r w:rsidRPr="00B06BCE">
              <w:t>NULLABLE</w:t>
            </w:r>
          </w:p>
        </w:tc>
        <w:tc>
          <w:tcPr>
            <w:tcW w:w="2628" w:type="dxa"/>
          </w:tcPr>
          <w:p w14:paraId="3D7C5457" w14:textId="77777777" w:rsidR="00B06BCE" w:rsidRDefault="00B06BCE" w:rsidP="00F44CD8">
            <w:proofErr w:type="spellStart"/>
            <w:r w:rsidRPr="00B06BCE">
              <w:t>Usuario</w:t>
            </w:r>
            <w:proofErr w:type="spellEnd"/>
            <w:r w:rsidRPr="00B06BCE">
              <w:t xml:space="preserve"> </w:t>
            </w:r>
            <w:proofErr w:type="spellStart"/>
            <w:r w:rsidRPr="00B06BCE">
              <w:t>que</w:t>
            </w:r>
            <w:proofErr w:type="spellEnd"/>
            <w:r w:rsidRPr="00B06BCE">
              <w:t xml:space="preserve"> </w:t>
            </w:r>
            <w:proofErr w:type="spellStart"/>
            <w:r w:rsidRPr="00B06BCE">
              <w:t>realizó</w:t>
            </w:r>
            <w:proofErr w:type="spellEnd"/>
            <w:r w:rsidRPr="00B06BCE">
              <w:t xml:space="preserve"> la </w:t>
            </w:r>
            <w:proofErr w:type="spellStart"/>
            <w:r w:rsidRPr="00B06BCE">
              <w:t>última</w:t>
            </w:r>
            <w:proofErr w:type="spellEnd"/>
            <w:r w:rsidRPr="00B06BCE">
              <w:t xml:space="preserve"> </w:t>
            </w:r>
            <w:proofErr w:type="spellStart"/>
            <w:r w:rsidRPr="00B06BCE">
              <w:t>modificación</w:t>
            </w:r>
            <w:proofErr w:type="spellEnd"/>
            <w:r w:rsidRPr="00B06BCE">
              <w:t xml:space="preserve"> del </w:t>
            </w:r>
            <w:proofErr w:type="spellStart"/>
            <w:r w:rsidRPr="00B06BCE">
              <w:t>registro</w:t>
            </w:r>
            <w:proofErr w:type="spellEnd"/>
          </w:p>
        </w:tc>
      </w:tr>
    </w:tbl>
    <w:p w14:paraId="45B8CFAC" w14:textId="18403D1F" w:rsidR="00B06BCE" w:rsidRDefault="00B06BCE" w:rsidP="00B06BCE">
      <w:pPr>
        <w:pStyle w:val="Ttulo2"/>
      </w:pPr>
      <w:r>
        <w:t xml:space="preserve">6. </w:t>
      </w:r>
      <w:proofErr w:type="spellStart"/>
      <w:r>
        <w:t>departamento</w:t>
      </w:r>
      <w:proofErr w:type="spellEnd"/>
    </w:p>
    <w:p w14:paraId="5E03D5CB" w14:textId="77777777" w:rsidR="00B06BCE" w:rsidRPr="00B06BCE" w:rsidRDefault="00B06BCE" w:rsidP="00B06BCE"/>
    <w:tbl>
      <w:tblPr>
        <w:tblStyle w:val="Tablaconcuadrcula"/>
        <w:tblW w:w="0" w:type="auto"/>
        <w:jc w:val="center"/>
        <w:tblLook w:val="04A0" w:firstRow="1" w:lastRow="0" w:firstColumn="1" w:lastColumn="0" w:noHBand="0" w:noVBand="1"/>
      </w:tblPr>
      <w:tblGrid>
        <w:gridCol w:w="2626"/>
        <w:gridCol w:w="2626"/>
        <w:gridCol w:w="2625"/>
        <w:gridCol w:w="2625"/>
      </w:tblGrid>
      <w:tr w:rsidR="00B06BCE" w14:paraId="40B30CA1" w14:textId="77777777" w:rsidTr="00F44CD8">
        <w:trPr>
          <w:jc w:val="center"/>
        </w:trPr>
        <w:tc>
          <w:tcPr>
            <w:tcW w:w="2628" w:type="dxa"/>
          </w:tcPr>
          <w:p w14:paraId="542DC48E" w14:textId="77777777" w:rsidR="00B06BCE" w:rsidRDefault="00B06BCE" w:rsidP="00F44CD8">
            <w:r>
              <w:rPr>
                <w:b/>
              </w:rPr>
              <w:t>Campo</w:t>
            </w:r>
          </w:p>
        </w:tc>
        <w:tc>
          <w:tcPr>
            <w:tcW w:w="2628" w:type="dxa"/>
          </w:tcPr>
          <w:p w14:paraId="7ADA666E" w14:textId="77777777" w:rsidR="00B06BCE" w:rsidRDefault="00B06BCE" w:rsidP="00F44CD8">
            <w:r>
              <w:rPr>
                <w:b/>
              </w:rPr>
              <w:t xml:space="preserve">Tipo de </w:t>
            </w:r>
            <w:proofErr w:type="spellStart"/>
            <w:r>
              <w:rPr>
                <w:b/>
              </w:rPr>
              <w:t>dato</w:t>
            </w:r>
            <w:proofErr w:type="spellEnd"/>
          </w:p>
        </w:tc>
        <w:tc>
          <w:tcPr>
            <w:tcW w:w="2628" w:type="dxa"/>
          </w:tcPr>
          <w:p w14:paraId="27988AEA" w14:textId="77777777" w:rsidR="00B06BCE" w:rsidRDefault="00B06BCE" w:rsidP="00F44CD8">
            <w:proofErr w:type="spellStart"/>
            <w:r>
              <w:rPr>
                <w:b/>
              </w:rPr>
              <w:t>Restricciones</w:t>
            </w:r>
            <w:proofErr w:type="spellEnd"/>
          </w:p>
        </w:tc>
        <w:tc>
          <w:tcPr>
            <w:tcW w:w="2628" w:type="dxa"/>
          </w:tcPr>
          <w:p w14:paraId="2215FDB7" w14:textId="77777777" w:rsidR="00B06BCE" w:rsidRDefault="00B06BCE" w:rsidP="00F44CD8">
            <w:proofErr w:type="spellStart"/>
            <w:r>
              <w:rPr>
                <w:b/>
              </w:rPr>
              <w:t>Descripción</w:t>
            </w:r>
            <w:proofErr w:type="spellEnd"/>
          </w:p>
        </w:tc>
      </w:tr>
      <w:tr w:rsidR="00B06BCE" w14:paraId="64C7FA3C" w14:textId="77777777" w:rsidTr="00F44CD8">
        <w:trPr>
          <w:jc w:val="center"/>
        </w:trPr>
        <w:tc>
          <w:tcPr>
            <w:tcW w:w="2628" w:type="dxa"/>
          </w:tcPr>
          <w:p w14:paraId="2FF84A57" w14:textId="77777777" w:rsidR="00B06BCE" w:rsidRDefault="00B06BCE" w:rsidP="00F44CD8">
            <w:r>
              <w:t>Id</w:t>
            </w:r>
          </w:p>
        </w:tc>
        <w:tc>
          <w:tcPr>
            <w:tcW w:w="2628" w:type="dxa"/>
          </w:tcPr>
          <w:p w14:paraId="6348BAE1" w14:textId="77777777" w:rsidR="00B06BCE" w:rsidRDefault="00B06BCE" w:rsidP="00F44CD8">
            <w:r>
              <w:t>UUID</w:t>
            </w:r>
          </w:p>
        </w:tc>
        <w:tc>
          <w:tcPr>
            <w:tcW w:w="2628" w:type="dxa"/>
          </w:tcPr>
          <w:p w14:paraId="78362A51" w14:textId="77777777" w:rsidR="00B06BCE" w:rsidRDefault="00B06BCE" w:rsidP="00F44CD8">
            <w:r>
              <w:t>PK</w:t>
            </w:r>
          </w:p>
        </w:tc>
        <w:tc>
          <w:tcPr>
            <w:tcW w:w="2628" w:type="dxa"/>
          </w:tcPr>
          <w:p w14:paraId="51026ACC" w14:textId="77777777" w:rsidR="00B06BCE" w:rsidRDefault="00B06BCE" w:rsidP="00F44CD8">
            <w:proofErr w:type="spellStart"/>
            <w:r>
              <w:t>Identificador</w:t>
            </w:r>
            <w:proofErr w:type="spellEnd"/>
          </w:p>
        </w:tc>
      </w:tr>
      <w:tr w:rsidR="00B06BCE" w14:paraId="4CDE8FA0" w14:textId="77777777" w:rsidTr="00F44CD8">
        <w:trPr>
          <w:jc w:val="center"/>
        </w:trPr>
        <w:tc>
          <w:tcPr>
            <w:tcW w:w="2628" w:type="dxa"/>
          </w:tcPr>
          <w:p w14:paraId="66D7BFBD" w14:textId="77777777" w:rsidR="00B06BCE" w:rsidRDefault="00B06BCE" w:rsidP="00F44CD8">
            <w:proofErr w:type="spellStart"/>
            <w:r>
              <w:t>Codigo</w:t>
            </w:r>
            <w:proofErr w:type="spellEnd"/>
          </w:p>
        </w:tc>
        <w:tc>
          <w:tcPr>
            <w:tcW w:w="2628" w:type="dxa"/>
          </w:tcPr>
          <w:p w14:paraId="7DE39DBB" w14:textId="77777777" w:rsidR="00B06BCE" w:rsidRDefault="00B06BCE" w:rsidP="00F44CD8">
            <w:proofErr w:type="gramStart"/>
            <w:r>
              <w:t>VARCHAR(</w:t>
            </w:r>
            <w:proofErr w:type="gramEnd"/>
            <w:r>
              <w:t>30)</w:t>
            </w:r>
          </w:p>
        </w:tc>
        <w:tc>
          <w:tcPr>
            <w:tcW w:w="2628" w:type="dxa"/>
          </w:tcPr>
          <w:p w14:paraId="20271A9A" w14:textId="77777777" w:rsidR="00B06BCE" w:rsidRDefault="00B06BCE" w:rsidP="00F44CD8">
            <w:r>
              <w:t>UNIQUE, NULL</w:t>
            </w:r>
          </w:p>
        </w:tc>
        <w:tc>
          <w:tcPr>
            <w:tcW w:w="2628" w:type="dxa"/>
          </w:tcPr>
          <w:p w14:paraId="17344F9A" w14:textId="77777777" w:rsidR="00B06BCE" w:rsidRDefault="00B06BCE" w:rsidP="00F44CD8">
            <w:r>
              <w:t>Código</w:t>
            </w:r>
          </w:p>
        </w:tc>
      </w:tr>
      <w:tr w:rsidR="00B06BCE" w14:paraId="4BFB69DF" w14:textId="77777777" w:rsidTr="00F44CD8">
        <w:trPr>
          <w:jc w:val="center"/>
        </w:trPr>
        <w:tc>
          <w:tcPr>
            <w:tcW w:w="2628" w:type="dxa"/>
          </w:tcPr>
          <w:p w14:paraId="2B112881" w14:textId="77777777" w:rsidR="00B06BCE" w:rsidRDefault="00B06BCE" w:rsidP="00F44CD8">
            <w:proofErr w:type="spellStart"/>
            <w:r>
              <w:t>departamento</w:t>
            </w:r>
            <w:proofErr w:type="spellEnd"/>
          </w:p>
        </w:tc>
        <w:tc>
          <w:tcPr>
            <w:tcW w:w="2628" w:type="dxa"/>
          </w:tcPr>
          <w:p w14:paraId="4C4BB581" w14:textId="77777777" w:rsidR="00B06BCE" w:rsidRDefault="00B06BCE" w:rsidP="00F44CD8">
            <w:proofErr w:type="gramStart"/>
            <w:r>
              <w:t>VARCHAR(</w:t>
            </w:r>
            <w:proofErr w:type="gramEnd"/>
            <w:r>
              <w:t>150)</w:t>
            </w:r>
          </w:p>
        </w:tc>
        <w:tc>
          <w:tcPr>
            <w:tcW w:w="2628" w:type="dxa"/>
          </w:tcPr>
          <w:p w14:paraId="0F7EEB23" w14:textId="77777777" w:rsidR="00B06BCE" w:rsidRDefault="00B06BCE" w:rsidP="00F44CD8">
            <w:r>
              <w:t>NOT NULL</w:t>
            </w:r>
          </w:p>
        </w:tc>
        <w:tc>
          <w:tcPr>
            <w:tcW w:w="2628" w:type="dxa"/>
          </w:tcPr>
          <w:p w14:paraId="130F45F4" w14:textId="77777777" w:rsidR="00B06BCE" w:rsidRDefault="00B06BCE" w:rsidP="00F44CD8">
            <w:r>
              <w:t>Departamento</w:t>
            </w:r>
          </w:p>
        </w:tc>
      </w:tr>
      <w:tr w:rsidR="00B06BCE" w14:paraId="16990EBC" w14:textId="77777777" w:rsidTr="00F44CD8">
        <w:trPr>
          <w:jc w:val="center"/>
        </w:trPr>
        <w:tc>
          <w:tcPr>
            <w:tcW w:w="2628" w:type="dxa"/>
          </w:tcPr>
          <w:p w14:paraId="07196DC0" w14:textId="77777777" w:rsidR="00B06BCE" w:rsidRDefault="00B06BCE" w:rsidP="00F44CD8">
            <w:proofErr w:type="spellStart"/>
            <w:r>
              <w:t>estado</w:t>
            </w:r>
            <w:proofErr w:type="spellEnd"/>
          </w:p>
        </w:tc>
        <w:tc>
          <w:tcPr>
            <w:tcW w:w="2628" w:type="dxa"/>
          </w:tcPr>
          <w:p w14:paraId="75941B24" w14:textId="77777777" w:rsidR="00B06BCE" w:rsidRDefault="00B06BCE" w:rsidP="00F44CD8">
            <w:r>
              <w:t>BOOLEAN</w:t>
            </w:r>
          </w:p>
        </w:tc>
        <w:tc>
          <w:tcPr>
            <w:tcW w:w="2628" w:type="dxa"/>
          </w:tcPr>
          <w:p w14:paraId="4DE21D5A" w14:textId="77777777" w:rsidR="00B06BCE" w:rsidRDefault="00B06BCE" w:rsidP="00F44CD8">
            <w:r>
              <w:t>DEFAULT TRUE</w:t>
            </w:r>
          </w:p>
        </w:tc>
        <w:tc>
          <w:tcPr>
            <w:tcW w:w="2628" w:type="dxa"/>
          </w:tcPr>
          <w:p w14:paraId="768CE779" w14:textId="77777777" w:rsidR="00B06BCE" w:rsidRDefault="00B06BCE" w:rsidP="00F44CD8">
            <w:r>
              <w:t>Estado</w:t>
            </w:r>
          </w:p>
        </w:tc>
      </w:tr>
      <w:tr w:rsidR="00B06BCE" w14:paraId="79F8BCFE" w14:textId="77777777" w:rsidTr="00F44CD8">
        <w:trPr>
          <w:jc w:val="center"/>
        </w:trPr>
        <w:tc>
          <w:tcPr>
            <w:tcW w:w="2628" w:type="dxa"/>
          </w:tcPr>
          <w:p w14:paraId="08D70CDB" w14:textId="77777777" w:rsidR="00B06BCE" w:rsidRDefault="00B06BCE" w:rsidP="00F44CD8">
            <w:proofErr w:type="spellStart"/>
            <w:r>
              <w:t>created_at</w:t>
            </w:r>
            <w:proofErr w:type="spellEnd"/>
          </w:p>
        </w:tc>
        <w:tc>
          <w:tcPr>
            <w:tcW w:w="2628" w:type="dxa"/>
          </w:tcPr>
          <w:p w14:paraId="3D14D6C5" w14:textId="77777777" w:rsidR="00B06BCE" w:rsidRDefault="00B06BCE" w:rsidP="00F44CD8">
            <w:r>
              <w:t>TIMESTAMP</w:t>
            </w:r>
          </w:p>
        </w:tc>
        <w:tc>
          <w:tcPr>
            <w:tcW w:w="2628" w:type="dxa"/>
          </w:tcPr>
          <w:p w14:paraId="638019A8" w14:textId="77777777" w:rsidR="00B06BCE" w:rsidRDefault="00B06BCE" w:rsidP="00F44CD8">
            <w:r>
              <w:t>NOT NULL</w:t>
            </w:r>
          </w:p>
        </w:tc>
        <w:tc>
          <w:tcPr>
            <w:tcW w:w="2628" w:type="dxa"/>
          </w:tcPr>
          <w:p w14:paraId="446536EB" w14:textId="77777777" w:rsidR="00B06BCE" w:rsidRDefault="00B06BCE" w:rsidP="00F44CD8">
            <w:proofErr w:type="spellStart"/>
            <w:r>
              <w:t>Fecha</w:t>
            </w:r>
            <w:proofErr w:type="spellEnd"/>
          </w:p>
        </w:tc>
      </w:tr>
      <w:tr w:rsidR="00B06BCE" w14:paraId="460E8930" w14:textId="77777777" w:rsidTr="00F44CD8">
        <w:trPr>
          <w:jc w:val="center"/>
        </w:trPr>
        <w:tc>
          <w:tcPr>
            <w:tcW w:w="2628" w:type="dxa"/>
          </w:tcPr>
          <w:p w14:paraId="5677647E" w14:textId="77777777" w:rsidR="00B06BCE" w:rsidRDefault="00B06BCE" w:rsidP="00F44CD8">
            <w:proofErr w:type="spellStart"/>
            <w:r>
              <w:t>updated_at</w:t>
            </w:r>
            <w:proofErr w:type="spellEnd"/>
          </w:p>
        </w:tc>
        <w:tc>
          <w:tcPr>
            <w:tcW w:w="2628" w:type="dxa"/>
          </w:tcPr>
          <w:p w14:paraId="3D57184E" w14:textId="77777777" w:rsidR="00B06BCE" w:rsidRDefault="00B06BCE" w:rsidP="00F44CD8">
            <w:r>
              <w:t>TIMESTAMP</w:t>
            </w:r>
          </w:p>
        </w:tc>
        <w:tc>
          <w:tcPr>
            <w:tcW w:w="2628" w:type="dxa"/>
          </w:tcPr>
          <w:p w14:paraId="514C3CB4" w14:textId="77777777" w:rsidR="00B06BCE" w:rsidRDefault="00B06BCE" w:rsidP="00F44CD8">
            <w:r>
              <w:t>NOT NULL</w:t>
            </w:r>
          </w:p>
        </w:tc>
        <w:tc>
          <w:tcPr>
            <w:tcW w:w="2628" w:type="dxa"/>
          </w:tcPr>
          <w:p w14:paraId="74C1B375" w14:textId="77777777" w:rsidR="00B06BCE" w:rsidRDefault="00B06BCE" w:rsidP="00F44CD8">
            <w:proofErr w:type="spellStart"/>
            <w:r>
              <w:t>Fecha</w:t>
            </w:r>
            <w:proofErr w:type="spellEnd"/>
          </w:p>
        </w:tc>
      </w:tr>
      <w:tr w:rsidR="00B06BCE" w14:paraId="0C3B5514" w14:textId="77777777" w:rsidTr="00F44CD8">
        <w:trPr>
          <w:jc w:val="center"/>
        </w:trPr>
        <w:tc>
          <w:tcPr>
            <w:tcW w:w="2628" w:type="dxa"/>
          </w:tcPr>
          <w:p w14:paraId="6EC27E79" w14:textId="77777777" w:rsidR="00B06BCE" w:rsidRDefault="00B06BCE" w:rsidP="00F44CD8">
            <w:proofErr w:type="spellStart"/>
            <w:r w:rsidRPr="00B06BCE">
              <w:t>updated_by</w:t>
            </w:r>
            <w:proofErr w:type="spellEnd"/>
          </w:p>
        </w:tc>
        <w:tc>
          <w:tcPr>
            <w:tcW w:w="2628" w:type="dxa"/>
          </w:tcPr>
          <w:p w14:paraId="367AE7B6" w14:textId="77777777" w:rsidR="00B06BCE" w:rsidRDefault="00B06BCE" w:rsidP="00F44CD8">
            <w:r w:rsidRPr="00B06BCE">
              <w:t>UUID</w:t>
            </w:r>
          </w:p>
        </w:tc>
        <w:tc>
          <w:tcPr>
            <w:tcW w:w="2628" w:type="dxa"/>
          </w:tcPr>
          <w:p w14:paraId="2417FF6B" w14:textId="77777777" w:rsidR="00B06BCE" w:rsidRDefault="00B06BCE" w:rsidP="00F44CD8">
            <w:r>
              <w:t xml:space="preserve">FK usuarios.id </w:t>
            </w:r>
            <w:r w:rsidRPr="00B06BCE">
              <w:t>NULLABLE</w:t>
            </w:r>
          </w:p>
        </w:tc>
        <w:tc>
          <w:tcPr>
            <w:tcW w:w="2628" w:type="dxa"/>
          </w:tcPr>
          <w:p w14:paraId="47AE7E97" w14:textId="77777777" w:rsidR="00B06BCE" w:rsidRDefault="00B06BCE" w:rsidP="00F44CD8">
            <w:proofErr w:type="spellStart"/>
            <w:r w:rsidRPr="00B06BCE">
              <w:t>Usuario</w:t>
            </w:r>
            <w:proofErr w:type="spellEnd"/>
            <w:r w:rsidRPr="00B06BCE">
              <w:t xml:space="preserve"> </w:t>
            </w:r>
            <w:proofErr w:type="spellStart"/>
            <w:r w:rsidRPr="00B06BCE">
              <w:t>que</w:t>
            </w:r>
            <w:proofErr w:type="spellEnd"/>
            <w:r w:rsidRPr="00B06BCE">
              <w:t xml:space="preserve"> </w:t>
            </w:r>
            <w:proofErr w:type="spellStart"/>
            <w:r w:rsidRPr="00B06BCE">
              <w:t>realizó</w:t>
            </w:r>
            <w:proofErr w:type="spellEnd"/>
            <w:r w:rsidRPr="00B06BCE">
              <w:t xml:space="preserve"> la </w:t>
            </w:r>
            <w:proofErr w:type="spellStart"/>
            <w:r w:rsidRPr="00B06BCE">
              <w:t>última</w:t>
            </w:r>
            <w:proofErr w:type="spellEnd"/>
            <w:r w:rsidRPr="00B06BCE">
              <w:t xml:space="preserve"> </w:t>
            </w:r>
            <w:proofErr w:type="spellStart"/>
            <w:r w:rsidRPr="00B06BCE">
              <w:t>modificación</w:t>
            </w:r>
            <w:proofErr w:type="spellEnd"/>
            <w:r w:rsidRPr="00B06BCE">
              <w:t xml:space="preserve"> del </w:t>
            </w:r>
            <w:proofErr w:type="spellStart"/>
            <w:r w:rsidRPr="00B06BCE">
              <w:t>registro</w:t>
            </w:r>
            <w:proofErr w:type="spellEnd"/>
          </w:p>
        </w:tc>
      </w:tr>
    </w:tbl>
    <w:p w14:paraId="5CC5AFF8" w14:textId="4BBF5330" w:rsidR="006C053D" w:rsidRDefault="00B06BCE">
      <w:pPr>
        <w:pStyle w:val="Ttulo2"/>
      </w:pPr>
      <w:r>
        <w:t>6</w:t>
      </w:r>
      <w:r w:rsidR="00000000">
        <w:t>. municipios</w:t>
      </w:r>
    </w:p>
    <w:p w14:paraId="6D152E68" w14:textId="77777777" w:rsidR="00B06BCE" w:rsidRPr="00B06BCE" w:rsidRDefault="00B06BCE" w:rsidP="00B06BCE"/>
    <w:tbl>
      <w:tblPr>
        <w:tblStyle w:val="Tablaconcuadrcula"/>
        <w:tblW w:w="0" w:type="auto"/>
        <w:jc w:val="center"/>
        <w:tblLook w:val="04A0" w:firstRow="1" w:lastRow="0" w:firstColumn="1" w:lastColumn="0" w:noHBand="0" w:noVBand="1"/>
      </w:tblPr>
      <w:tblGrid>
        <w:gridCol w:w="2626"/>
        <w:gridCol w:w="2625"/>
        <w:gridCol w:w="2626"/>
        <w:gridCol w:w="2625"/>
      </w:tblGrid>
      <w:tr w:rsidR="006C053D" w14:paraId="3927DF2B" w14:textId="77777777">
        <w:trPr>
          <w:jc w:val="center"/>
        </w:trPr>
        <w:tc>
          <w:tcPr>
            <w:tcW w:w="2628" w:type="dxa"/>
          </w:tcPr>
          <w:p w14:paraId="26FCB67B" w14:textId="77777777" w:rsidR="006C053D" w:rsidRDefault="00000000">
            <w:r>
              <w:rPr>
                <w:b/>
              </w:rPr>
              <w:lastRenderedPageBreak/>
              <w:t>Campo</w:t>
            </w:r>
          </w:p>
        </w:tc>
        <w:tc>
          <w:tcPr>
            <w:tcW w:w="2628" w:type="dxa"/>
          </w:tcPr>
          <w:p w14:paraId="47F14A0D" w14:textId="77777777" w:rsidR="006C053D" w:rsidRDefault="00000000">
            <w:r>
              <w:rPr>
                <w:b/>
              </w:rPr>
              <w:t>Tipo de dato</w:t>
            </w:r>
          </w:p>
        </w:tc>
        <w:tc>
          <w:tcPr>
            <w:tcW w:w="2628" w:type="dxa"/>
          </w:tcPr>
          <w:p w14:paraId="0EB2A580" w14:textId="77777777" w:rsidR="006C053D" w:rsidRDefault="00000000">
            <w:r>
              <w:rPr>
                <w:b/>
              </w:rPr>
              <w:t>Restricciones</w:t>
            </w:r>
          </w:p>
        </w:tc>
        <w:tc>
          <w:tcPr>
            <w:tcW w:w="2628" w:type="dxa"/>
          </w:tcPr>
          <w:p w14:paraId="7683CBA1" w14:textId="77777777" w:rsidR="006C053D" w:rsidRDefault="00000000">
            <w:r>
              <w:rPr>
                <w:b/>
              </w:rPr>
              <w:t>Descripción</w:t>
            </w:r>
          </w:p>
        </w:tc>
      </w:tr>
      <w:tr w:rsidR="006C053D" w14:paraId="10111366" w14:textId="77777777">
        <w:trPr>
          <w:jc w:val="center"/>
        </w:trPr>
        <w:tc>
          <w:tcPr>
            <w:tcW w:w="2628" w:type="dxa"/>
          </w:tcPr>
          <w:p w14:paraId="49A93BE1" w14:textId="1E9A15B7" w:rsidR="006C053D" w:rsidRDefault="00B06BCE">
            <w:r>
              <w:t>I</w:t>
            </w:r>
            <w:r w:rsidR="00000000">
              <w:t>d</w:t>
            </w:r>
          </w:p>
        </w:tc>
        <w:tc>
          <w:tcPr>
            <w:tcW w:w="2628" w:type="dxa"/>
          </w:tcPr>
          <w:p w14:paraId="7C6AF69C" w14:textId="77777777" w:rsidR="006C053D" w:rsidRDefault="00000000">
            <w:r>
              <w:t>UUID</w:t>
            </w:r>
          </w:p>
        </w:tc>
        <w:tc>
          <w:tcPr>
            <w:tcW w:w="2628" w:type="dxa"/>
          </w:tcPr>
          <w:p w14:paraId="2E83B0A4" w14:textId="77777777" w:rsidR="006C053D" w:rsidRDefault="00000000">
            <w:r>
              <w:t>PK</w:t>
            </w:r>
          </w:p>
        </w:tc>
        <w:tc>
          <w:tcPr>
            <w:tcW w:w="2628" w:type="dxa"/>
          </w:tcPr>
          <w:p w14:paraId="0D1C41B2" w14:textId="77777777" w:rsidR="006C053D" w:rsidRDefault="00000000">
            <w:r>
              <w:t>Identificador</w:t>
            </w:r>
          </w:p>
        </w:tc>
      </w:tr>
      <w:tr w:rsidR="00B06BCE" w14:paraId="4F57162B" w14:textId="77777777" w:rsidTr="00F44CD8">
        <w:trPr>
          <w:jc w:val="center"/>
        </w:trPr>
        <w:tc>
          <w:tcPr>
            <w:tcW w:w="2628" w:type="dxa"/>
          </w:tcPr>
          <w:p w14:paraId="39DCAA5D" w14:textId="5E5551E8" w:rsidR="00B06BCE" w:rsidRDefault="00B06BCE" w:rsidP="00F44CD8">
            <w:proofErr w:type="spellStart"/>
            <w:r>
              <w:t>departamento_id</w:t>
            </w:r>
            <w:proofErr w:type="spellEnd"/>
          </w:p>
        </w:tc>
        <w:tc>
          <w:tcPr>
            <w:tcW w:w="2628" w:type="dxa"/>
          </w:tcPr>
          <w:p w14:paraId="6180979C" w14:textId="77777777" w:rsidR="00B06BCE" w:rsidRDefault="00B06BCE" w:rsidP="00F44CD8">
            <w:r>
              <w:t>UUID</w:t>
            </w:r>
          </w:p>
        </w:tc>
        <w:tc>
          <w:tcPr>
            <w:tcW w:w="2628" w:type="dxa"/>
          </w:tcPr>
          <w:p w14:paraId="1D45361B" w14:textId="0901ACD2" w:rsidR="00B06BCE" w:rsidRDefault="00B06BCE" w:rsidP="00F44CD8">
            <w:r>
              <w:t>FK departamento.id</w:t>
            </w:r>
          </w:p>
        </w:tc>
        <w:tc>
          <w:tcPr>
            <w:tcW w:w="2628" w:type="dxa"/>
          </w:tcPr>
          <w:p w14:paraId="03397C02" w14:textId="40FE78D4" w:rsidR="00B06BCE" w:rsidRDefault="00B06BCE" w:rsidP="00F44CD8">
            <w:r>
              <w:t>D</w:t>
            </w:r>
            <w:r>
              <w:t>epartamento</w:t>
            </w:r>
          </w:p>
        </w:tc>
      </w:tr>
      <w:tr w:rsidR="006C053D" w14:paraId="44A81233" w14:textId="77777777">
        <w:trPr>
          <w:jc w:val="center"/>
        </w:trPr>
        <w:tc>
          <w:tcPr>
            <w:tcW w:w="2628" w:type="dxa"/>
          </w:tcPr>
          <w:p w14:paraId="7A21D956" w14:textId="75DD5425" w:rsidR="006C053D" w:rsidRDefault="00B06BCE">
            <w:proofErr w:type="spellStart"/>
            <w:r>
              <w:t>c</w:t>
            </w:r>
            <w:r w:rsidR="00000000">
              <w:t>odigo</w:t>
            </w:r>
            <w:proofErr w:type="spellEnd"/>
          </w:p>
        </w:tc>
        <w:tc>
          <w:tcPr>
            <w:tcW w:w="2628" w:type="dxa"/>
          </w:tcPr>
          <w:p w14:paraId="7F9BBBAA" w14:textId="77777777" w:rsidR="006C053D" w:rsidRDefault="00000000">
            <w:r>
              <w:t>VARCHAR(30)</w:t>
            </w:r>
          </w:p>
        </w:tc>
        <w:tc>
          <w:tcPr>
            <w:tcW w:w="2628" w:type="dxa"/>
          </w:tcPr>
          <w:p w14:paraId="147B59AE" w14:textId="77777777" w:rsidR="006C053D" w:rsidRDefault="00000000">
            <w:r>
              <w:t>UNIQUE, NULL</w:t>
            </w:r>
          </w:p>
        </w:tc>
        <w:tc>
          <w:tcPr>
            <w:tcW w:w="2628" w:type="dxa"/>
          </w:tcPr>
          <w:p w14:paraId="5B2C117F" w14:textId="77777777" w:rsidR="006C053D" w:rsidRDefault="00000000">
            <w:r>
              <w:t>Código</w:t>
            </w:r>
          </w:p>
        </w:tc>
      </w:tr>
      <w:tr w:rsidR="006C053D" w14:paraId="290AA76E" w14:textId="77777777">
        <w:trPr>
          <w:jc w:val="center"/>
        </w:trPr>
        <w:tc>
          <w:tcPr>
            <w:tcW w:w="2628" w:type="dxa"/>
          </w:tcPr>
          <w:p w14:paraId="7ECEF8ED" w14:textId="2CBE736D" w:rsidR="006C053D" w:rsidRDefault="00B06BCE">
            <w:r>
              <w:t>municipio</w:t>
            </w:r>
          </w:p>
        </w:tc>
        <w:tc>
          <w:tcPr>
            <w:tcW w:w="2628" w:type="dxa"/>
          </w:tcPr>
          <w:p w14:paraId="6530AA76" w14:textId="77777777" w:rsidR="006C053D" w:rsidRDefault="00000000">
            <w:proofErr w:type="gramStart"/>
            <w:r>
              <w:t>VARCHAR(</w:t>
            </w:r>
            <w:proofErr w:type="gramEnd"/>
            <w:r>
              <w:t>150)</w:t>
            </w:r>
          </w:p>
        </w:tc>
        <w:tc>
          <w:tcPr>
            <w:tcW w:w="2628" w:type="dxa"/>
          </w:tcPr>
          <w:p w14:paraId="17084F34" w14:textId="77777777" w:rsidR="006C053D" w:rsidRDefault="00000000">
            <w:r>
              <w:t>NOT NULL</w:t>
            </w:r>
          </w:p>
        </w:tc>
        <w:tc>
          <w:tcPr>
            <w:tcW w:w="2628" w:type="dxa"/>
          </w:tcPr>
          <w:p w14:paraId="34D34BAB" w14:textId="77777777" w:rsidR="006C053D" w:rsidRDefault="00000000">
            <w:r>
              <w:t>Municipio</w:t>
            </w:r>
          </w:p>
        </w:tc>
      </w:tr>
      <w:tr w:rsidR="006C053D" w14:paraId="754B1183" w14:textId="77777777">
        <w:trPr>
          <w:jc w:val="center"/>
        </w:trPr>
        <w:tc>
          <w:tcPr>
            <w:tcW w:w="2628" w:type="dxa"/>
          </w:tcPr>
          <w:p w14:paraId="5F8D07C7" w14:textId="43012AFB" w:rsidR="006C053D" w:rsidRDefault="00B06BCE">
            <w:proofErr w:type="spellStart"/>
            <w:r>
              <w:t>e</w:t>
            </w:r>
            <w:r w:rsidR="00000000">
              <w:t>stado</w:t>
            </w:r>
            <w:proofErr w:type="spellEnd"/>
          </w:p>
        </w:tc>
        <w:tc>
          <w:tcPr>
            <w:tcW w:w="2628" w:type="dxa"/>
          </w:tcPr>
          <w:p w14:paraId="40703DE0" w14:textId="77777777" w:rsidR="006C053D" w:rsidRDefault="00000000">
            <w:r>
              <w:t>BOOLEAN</w:t>
            </w:r>
          </w:p>
        </w:tc>
        <w:tc>
          <w:tcPr>
            <w:tcW w:w="2628" w:type="dxa"/>
          </w:tcPr>
          <w:p w14:paraId="2D029963" w14:textId="77777777" w:rsidR="006C053D" w:rsidRDefault="00000000">
            <w:r>
              <w:t>DEFAULT TRUE</w:t>
            </w:r>
          </w:p>
        </w:tc>
        <w:tc>
          <w:tcPr>
            <w:tcW w:w="2628" w:type="dxa"/>
          </w:tcPr>
          <w:p w14:paraId="57C32ABA" w14:textId="77777777" w:rsidR="006C053D" w:rsidRDefault="00000000">
            <w:r>
              <w:t>Estado</w:t>
            </w:r>
          </w:p>
        </w:tc>
      </w:tr>
      <w:tr w:rsidR="006C053D" w14:paraId="7FE93AD0" w14:textId="77777777">
        <w:trPr>
          <w:jc w:val="center"/>
        </w:trPr>
        <w:tc>
          <w:tcPr>
            <w:tcW w:w="2628" w:type="dxa"/>
          </w:tcPr>
          <w:p w14:paraId="5BEBB6AA" w14:textId="77777777" w:rsidR="006C053D" w:rsidRDefault="00000000">
            <w:r>
              <w:t>created_at</w:t>
            </w:r>
          </w:p>
        </w:tc>
        <w:tc>
          <w:tcPr>
            <w:tcW w:w="2628" w:type="dxa"/>
          </w:tcPr>
          <w:p w14:paraId="7CCB7D22" w14:textId="77777777" w:rsidR="006C053D" w:rsidRDefault="00000000">
            <w:r>
              <w:t>TIMESTAMP</w:t>
            </w:r>
          </w:p>
        </w:tc>
        <w:tc>
          <w:tcPr>
            <w:tcW w:w="2628" w:type="dxa"/>
          </w:tcPr>
          <w:p w14:paraId="258C7857" w14:textId="77777777" w:rsidR="006C053D" w:rsidRDefault="00000000">
            <w:r>
              <w:t>NOT NULL</w:t>
            </w:r>
          </w:p>
        </w:tc>
        <w:tc>
          <w:tcPr>
            <w:tcW w:w="2628" w:type="dxa"/>
          </w:tcPr>
          <w:p w14:paraId="18F1662B" w14:textId="77777777" w:rsidR="006C053D" w:rsidRDefault="00000000">
            <w:r>
              <w:t>Fecha</w:t>
            </w:r>
          </w:p>
        </w:tc>
      </w:tr>
      <w:tr w:rsidR="006C053D" w14:paraId="4235DAB7" w14:textId="77777777">
        <w:trPr>
          <w:jc w:val="center"/>
        </w:trPr>
        <w:tc>
          <w:tcPr>
            <w:tcW w:w="2628" w:type="dxa"/>
          </w:tcPr>
          <w:p w14:paraId="31822A6F" w14:textId="77777777" w:rsidR="006C053D" w:rsidRDefault="00000000">
            <w:r>
              <w:t>updated_at</w:t>
            </w:r>
          </w:p>
        </w:tc>
        <w:tc>
          <w:tcPr>
            <w:tcW w:w="2628" w:type="dxa"/>
          </w:tcPr>
          <w:p w14:paraId="69A2BB50" w14:textId="77777777" w:rsidR="006C053D" w:rsidRDefault="00000000">
            <w:r>
              <w:t>TIMESTAMP</w:t>
            </w:r>
          </w:p>
        </w:tc>
        <w:tc>
          <w:tcPr>
            <w:tcW w:w="2628" w:type="dxa"/>
          </w:tcPr>
          <w:p w14:paraId="22F8E7D9" w14:textId="77777777" w:rsidR="006C053D" w:rsidRDefault="00000000">
            <w:r>
              <w:t>NOT NULL</w:t>
            </w:r>
          </w:p>
        </w:tc>
        <w:tc>
          <w:tcPr>
            <w:tcW w:w="2628" w:type="dxa"/>
          </w:tcPr>
          <w:p w14:paraId="41E32601" w14:textId="77777777" w:rsidR="006C053D" w:rsidRDefault="00000000">
            <w:r>
              <w:t>Fecha</w:t>
            </w:r>
          </w:p>
        </w:tc>
      </w:tr>
      <w:tr w:rsidR="00B06BCE" w14:paraId="1F012E5C" w14:textId="77777777" w:rsidTr="00F44CD8">
        <w:trPr>
          <w:jc w:val="center"/>
        </w:trPr>
        <w:tc>
          <w:tcPr>
            <w:tcW w:w="2628" w:type="dxa"/>
          </w:tcPr>
          <w:p w14:paraId="318D5983" w14:textId="77777777" w:rsidR="00B06BCE" w:rsidRDefault="00B06BCE" w:rsidP="00F44CD8">
            <w:proofErr w:type="spellStart"/>
            <w:r w:rsidRPr="00B06BCE">
              <w:t>updated_by</w:t>
            </w:r>
            <w:proofErr w:type="spellEnd"/>
          </w:p>
        </w:tc>
        <w:tc>
          <w:tcPr>
            <w:tcW w:w="2628" w:type="dxa"/>
          </w:tcPr>
          <w:p w14:paraId="16AFD0A8" w14:textId="77777777" w:rsidR="00B06BCE" w:rsidRDefault="00B06BCE" w:rsidP="00F44CD8">
            <w:r w:rsidRPr="00B06BCE">
              <w:t>UUID</w:t>
            </w:r>
          </w:p>
        </w:tc>
        <w:tc>
          <w:tcPr>
            <w:tcW w:w="2628" w:type="dxa"/>
          </w:tcPr>
          <w:p w14:paraId="71E47D3E" w14:textId="77777777" w:rsidR="00B06BCE" w:rsidRDefault="00B06BCE" w:rsidP="00F44CD8">
            <w:r>
              <w:t xml:space="preserve">FK usuarios.id </w:t>
            </w:r>
            <w:r w:rsidRPr="00B06BCE">
              <w:t>NULLABLE</w:t>
            </w:r>
          </w:p>
        </w:tc>
        <w:tc>
          <w:tcPr>
            <w:tcW w:w="2628" w:type="dxa"/>
          </w:tcPr>
          <w:p w14:paraId="65A5A6E9" w14:textId="77777777" w:rsidR="00B06BCE" w:rsidRDefault="00B06BCE" w:rsidP="00F44CD8">
            <w:proofErr w:type="spellStart"/>
            <w:r w:rsidRPr="00B06BCE">
              <w:t>Usuario</w:t>
            </w:r>
            <w:proofErr w:type="spellEnd"/>
            <w:r w:rsidRPr="00B06BCE">
              <w:t xml:space="preserve"> </w:t>
            </w:r>
            <w:proofErr w:type="spellStart"/>
            <w:r w:rsidRPr="00B06BCE">
              <w:t>que</w:t>
            </w:r>
            <w:proofErr w:type="spellEnd"/>
            <w:r w:rsidRPr="00B06BCE">
              <w:t xml:space="preserve"> </w:t>
            </w:r>
            <w:proofErr w:type="spellStart"/>
            <w:r w:rsidRPr="00B06BCE">
              <w:t>realizó</w:t>
            </w:r>
            <w:proofErr w:type="spellEnd"/>
            <w:r w:rsidRPr="00B06BCE">
              <w:t xml:space="preserve"> la </w:t>
            </w:r>
            <w:proofErr w:type="spellStart"/>
            <w:r w:rsidRPr="00B06BCE">
              <w:t>última</w:t>
            </w:r>
            <w:proofErr w:type="spellEnd"/>
            <w:r w:rsidRPr="00B06BCE">
              <w:t xml:space="preserve"> </w:t>
            </w:r>
            <w:proofErr w:type="spellStart"/>
            <w:r w:rsidRPr="00B06BCE">
              <w:t>modificación</w:t>
            </w:r>
            <w:proofErr w:type="spellEnd"/>
            <w:r w:rsidRPr="00B06BCE">
              <w:t xml:space="preserve"> del </w:t>
            </w:r>
            <w:proofErr w:type="spellStart"/>
            <w:r w:rsidRPr="00B06BCE">
              <w:t>registro</w:t>
            </w:r>
            <w:proofErr w:type="spellEnd"/>
          </w:p>
        </w:tc>
      </w:tr>
    </w:tbl>
    <w:p w14:paraId="27147CF8" w14:textId="77777777" w:rsidR="006C053D" w:rsidRDefault="00000000">
      <w:pPr>
        <w:pStyle w:val="Ttulo2"/>
      </w:pPr>
      <w:r>
        <w:t>7. comunidades</w:t>
      </w:r>
    </w:p>
    <w:tbl>
      <w:tblPr>
        <w:tblStyle w:val="Tablaconcuadrcula"/>
        <w:tblW w:w="0" w:type="auto"/>
        <w:jc w:val="center"/>
        <w:tblLook w:val="04A0" w:firstRow="1" w:lastRow="0" w:firstColumn="1" w:lastColumn="0" w:noHBand="0" w:noVBand="1"/>
      </w:tblPr>
      <w:tblGrid>
        <w:gridCol w:w="2625"/>
        <w:gridCol w:w="2626"/>
        <w:gridCol w:w="2626"/>
        <w:gridCol w:w="2625"/>
      </w:tblGrid>
      <w:tr w:rsidR="006C053D" w14:paraId="362BC51E" w14:textId="77777777">
        <w:trPr>
          <w:jc w:val="center"/>
        </w:trPr>
        <w:tc>
          <w:tcPr>
            <w:tcW w:w="2628" w:type="dxa"/>
          </w:tcPr>
          <w:p w14:paraId="580AEB71" w14:textId="77777777" w:rsidR="006C053D" w:rsidRDefault="00000000">
            <w:r>
              <w:rPr>
                <w:b/>
              </w:rPr>
              <w:t>Campo</w:t>
            </w:r>
          </w:p>
        </w:tc>
        <w:tc>
          <w:tcPr>
            <w:tcW w:w="2628" w:type="dxa"/>
          </w:tcPr>
          <w:p w14:paraId="35F7347B" w14:textId="77777777" w:rsidR="006C053D" w:rsidRDefault="00000000">
            <w:r>
              <w:rPr>
                <w:b/>
              </w:rPr>
              <w:t>Tipo de dato</w:t>
            </w:r>
          </w:p>
        </w:tc>
        <w:tc>
          <w:tcPr>
            <w:tcW w:w="2628" w:type="dxa"/>
          </w:tcPr>
          <w:p w14:paraId="67A511C5" w14:textId="77777777" w:rsidR="006C053D" w:rsidRDefault="00000000">
            <w:r>
              <w:rPr>
                <w:b/>
              </w:rPr>
              <w:t>Restricciones</w:t>
            </w:r>
          </w:p>
        </w:tc>
        <w:tc>
          <w:tcPr>
            <w:tcW w:w="2628" w:type="dxa"/>
          </w:tcPr>
          <w:p w14:paraId="42A7B085" w14:textId="77777777" w:rsidR="006C053D" w:rsidRDefault="00000000">
            <w:r>
              <w:rPr>
                <w:b/>
              </w:rPr>
              <w:t>Descripción</w:t>
            </w:r>
          </w:p>
        </w:tc>
      </w:tr>
      <w:tr w:rsidR="006C053D" w14:paraId="5F5E08D9" w14:textId="77777777">
        <w:trPr>
          <w:jc w:val="center"/>
        </w:trPr>
        <w:tc>
          <w:tcPr>
            <w:tcW w:w="2628" w:type="dxa"/>
          </w:tcPr>
          <w:p w14:paraId="4835F1D4" w14:textId="77777777" w:rsidR="006C053D" w:rsidRDefault="00000000">
            <w:r>
              <w:t>id</w:t>
            </w:r>
          </w:p>
        </w:tc>
        <w:tc>
          <w:tcPr>
            <w:tcW w:w="2628" w:type="dxa"/>
          </w:tcPr>
          <w:p w14:paraId="588B3B5D" w14:textId="77777777" w:rsidR="006C053D" w:rsidRDefault="00000000">
            <w:r>
              <w:t>UUID</w:t>
            </w:r>
          </w:p>
        </w:tc>
        <w:tc>
          <w:tcPr>
            <w:tcW w:w="2628" w:type="dxa"/>
          </w:tcPr>
          <w:p w14:paraId="70714775" w14:textId="77777777" w:rsidR="006C053D" w:rsidRDefault="00000000">
            <w:r>
              <w:t>PK</w:t>
            </w:r>
          </w:p>
        </w:tc>
        <w:tc>
          <w:tcPr>
            <w:tcW w:w="2628" w:type="dxa"/>
          </w:tcPr>
          <w:p w14:paraId="44CF4A31" w14:textId="77777777" w:rsidR="006C053D" w:rsidRDefault="00000000">
            <w:r>
              <w:t>Identificador</w:t>
            </w:r>
          </w:p>
        </w:tc>
      </w:tr>
      <w:tr w:rsidR="006C053D" w14:paraId="01D2F14F" w14:textId="77777777">
        <w:trPr>
          <w:jc w:val="center"/>
        </w:trPr>
        <w:tc>
          <w:tcPr>
            <w:tcW w:w="2628" w:type="dxa"/>
          </w:tcPr>
          <w:p w14:paraId="35865EE0" w14:textId="4D7BF95C" w:rsidR="006C053D" w:rsidRDefault="00000000">
            <w:proofErr w:type="spellStart"/>
            <w:r>
              <w:t>municipio_id</w:t>
            </w:r>
            <w:proofErr w:type="spellEnd"/>
          </w:p>
        </w:tc>
        <w:tc>
          <w:tcPr>
            <w:tcW w:w="2628" w:type="dxa"/>
          </w:tcPr>
          <w:p w14:paraId="7EF27C61" w14:textId="77777777" w:rsidR="006C053D" w:rsidRDefault="00000000">
            <w:r>
              <w:t>UUID</w:t>
            </w:r>
          </w:p>
        </w:tc>
        <w:tc>
          <w:tcPr>
            <w:tcW w:w="2628" w:type="dxa"/>
          </w:tcPr>
          <w:p w14:paraId="379AA09B" w14:textId="77777777" w:rsidR="006C053D" w:rsidRDefault="00000000">
            <w:r>
              <w:t>FK municipios.id</w:t>
            </w:r>
          </w:p>
        </w:tc>
        <w:tc>
          <w:tcPr>
            <w:tcW w:w="2628" w:type="dxa"/>
          </w:tcPr>
          <w:p w14:paraId="42102E74" w14:textId="77777777" w:rsidR="006C053D" w:rsidRDefault="00000000">
            <w:r>
              <w:t>Municipio</w:t>
            </w:r>
          </w:p>
        </w:tc>
      </w:tr>
      <w:tr w:rsidR="006C053D" w14:paraId="5DCCF0A6" w14:textId="77777777">
        <w:trPr>
          <w:jc w:val="center"/>
        </w:trPr>
        <w:tc>
          <w:tcPr>
            <w:tcW w:w="2628" w:type="dxa"/>
          </w:tcPr>
          <w:p w14:paraId="14801D06" w14:textId="5F795C20" w:rsidR="006C053D" w:rsidRDefault="00B06BCE">
            <w:proofErr w:type="spellStart"/>
            <w:r>
              <w:t>c</w:t>
            </w:r>
            <w:r w:rsidR="00000000">
              <w:t>odigo</w:t>
            </w:r>
            <w:proofErr w:type="spellEnd"/>
          </w:p>
        </w:tc>
        <w:tc>
          <w:tcPr>
            <w:tcW w:w="2628" w:type="dxa"/>
          </w:tcPr>
          <w:p w14:paraId="11E620F0" w14:textId="77777777" w:rsidR="006C053D" w:rsidRDefault="00000000">
            <w:r>
              <w:t>VARCHAR(30)</w:t>
            </w:r>
          </w:p>
        </w:tc>
        <w:tc>
          <w:tcPr>
            <w:tcW w:w="2628" w:type="dxa"/>
          </w:tcPr>
          <w:p w14:paraId="448A52AE" w14:textId="77777777" w:rsidR="006C053D" w:rsidRDefault="00000000">
            <w:r>
              <w:t>NULL</w:t>
            </w:r>
          </w:p>
        </w:tc>
        <w:tc>
          <w:tcPr>
            <w:tcW w:w="2628" w:type="dxa"/>
          </w:tcPr>
          <w:p w14:paraId="0992BF98" w14:textId="77777777" w:rsidR="006C053D" w:rsidRDefault="00000000">
            <w:r>
              <w:t>Código</w:t>
            </w:r>
          </w:p>
        </w:tc>
      </w:tr>
      <w:tr w:rsidR="006C053D" w14:paraId="14E00A20" w14:textId="77777777">
        <w:trPr>
          <w:jc w:val="center"/>
        </w:trPr>
        <w:tc>
          <w:tcPr>
            <w:tcW w:w="2628" w:type="dxa"/>
          </w:tcPr>
          <w:p w14:paraId="1A39069E" w14:textId="7A9FAFBB" w:rsidR="006C053D" w:rsidRDefault="00B06BCE">
            <w:r>
              <w:t>comunidad</w:t>
            </w:r>
          </w:p>
        </w:tc>
        <w:tc>
          <w:tcPr>
            <w:tcW w:w="2628" w:type="dxa"/>
          </w:tcPr>
          <w:p w14:paraId="18BFADF9" w14:textId="77777777" w:rsidR="006C053D" w:rsidRDefault="00000000">
            <w:proofErr w:type="gramStart"/>
            <w:r>
              <w:t>VARCHAR(</w:t>
            </w:r>
            <w:proofErr w:type="gramEnd"/>
            <w:r>
              <w:t>180)</w:t>
            </w:r>
          </w:p>
        </w:tc>
        <w:tc>
          <w:tcPr>
            <w:tcW w:w="2628" w:type="dxa"/>
          </w:tcPr>
          <w:p w14:paraId="0C81E361" w14:textId="77777777" w:rsidR="006C053D" w:rsidRDefault="00000000">
            <w:r>
              <w:t>NOT NULL</w:t>
            </w:r>
          </w:p>
        </w:tc>
        <w:tc>
          <w:tcPr>
            <w:tcW w:w="2628" w:type="dxa"/>
          </w:tcPr>
          <w:p w14:paraId="6DFCC35F" w14:textId="77777777" w:rsidR="006C053D" w:rsidRDefault="00000000">
            <w:r>
              <w:t>Comunidad</w:t>
            </w:r>
          </w:p>
        </w:tc>
      </w:tr>
      <w:tr w:rsidR="006C053D" w14:paraId="4CB6D08C" w14:textId="77777777">
        <w:trPr>
          <w:jc w:val="center"/>
        </w:trPr>
        <w:tc>
          <w:tcPr>
            <w:tcW w:w="2628" w:type="dxa"/>
          </w:tcPr>
          <w:p w14:paraId="71F135C7" w14:textId="2190BCB5" w:rsidR="006C053D" w:rsidRDefault="00B06BCE">
            <w:r>
              <w:t>E</w:t>
            </w:r>
            <w:r w:rsidR="00000000">
              <w:t>stado</w:t>
            </w:r>
          </w:p>
        </w:tc>
        <w:tc>
          <w:tcPr>
            <w:tcW w:w="2628" w:type="dxa"/>
          </w:tcPr>
          <w:p w14:paraId="4DA9106C" w14:textId="77777777" w:rsidR="006C053D" w:rsidRDefault="00000000">
            <w:r>
              <w:t>BOOLEAN</w:t>
            </w:r>
          </w:p>
        </w:tc>
        <w:tc>
          <w:tcPr>
            <w:tcW w:w="2628" w:type="dxa"/>
          </w:tcPr>
          <w:p w14:paraId="69E7E642" w14:textId="77777777" w:rsidR="006C053D" w:rsidRDefault="00000000">
            <w:r>
              <w:t>DEFAULT TRUE</w:t>
            </w:r>
          </w:p>
        </w:tc>
        <w:tc>
          <w:tcPr>
            <w:tcW w:w="2628" w:type="dxa"/>
          </w:tcPr>
          <w:p w14:paraId="007968D1" w14:textId="77777777" w:rsidR="006C053D" w:rsidRDefault="00000000">
            <w:r>
              <w:t>Estado</w:t>
            </w:r>
          </w:p>
        </w:tc>
      </w:tr>
      <w:tr w:rsidR="006C053D" w14:paraId="3DD4AA74" w14:textId="77777777">
        <w:trPr>
          <w:jc w:val="center"/>
        </w:trPr>
        <w:tc>
          <w:tcPr>
            <w:tcW w:w="2628" w:type="dxa"/>
          </w:tcPr>
          <w:p w14:paraId="1C6B74A9" w14:textId="77777777" w:rsidR="006C053D" w:rsidRDefault="00000000">
            <w:r>
              <w:t>created_at</w:t>
            </w:r>
          </w:p>
        </w:tc>
        <w:tc>
          <w:tcPr>
            <w:tcW w:w="2628" w:type="dxa"/>
          </w:tcPr>
          <w:p w14:paraId="6167489D" w14:textId="77777777" w:rsidR="006C053D" w:rsidRDefault="00000000">
            <w:r>
              <w:t>TIMESTAMP</w:t>
            </w:r>
          </w:p>
        </w:tc>
        <w:tc>
          <w:tcPr>
            <w:tcW w:w="2628" w:type="dxa"/>
          </w:tcPr>
          <w:p w14:paraId="5259AB57" w14:textId="77777777" w:rsidR="006C053D" w:rsidRDefault="00000000">
            <w:r>
              <w:t>NOT NULL</w:t>
            </w:r>
          </w:p>
        </w:tc>
        <w:tc>
          <w:tcPr>
            <w:tcW w:w="2628" w:type="dxa"/>
          </w:tcPr>
          <w:p w14:paraId="550F0F8E" w14:textId="77777777" w:rsidR="006C053D" w:rsidRDefault="00000000">
            <w:r>
              <w:t>Fecha</w:t>
            </w:r>
          </w:p>
        </w:tc>
      </w:tr>
      <w:tr w:rsidR="006C053D" w14:paraId="6CB04068" w14:textId="77777777">
        <w:trPr>
          <w:jc w:val="center"/>
        </w:trPr>
        <w:tc>
          <w:tcPr>
            <w:tcW w:w="2628" w:type="dxa"/>
          </w:tcPr>
          <w:p w14:paraId="229C0540" w14:textId="77777777" w:rsidR="006C053D" w:rsidRDefault="00000000">
            <w:r>
              <w:t>updated_at</w:t>
            </w:r>
          </w:p>
        </w:tc>
        <w:tc>
          <w:tcPr>
            <w:tcW w:w="2628" w:type="dxa"/>
          </w:tcPr>
          <w:p w14:paraId="56822B4F" w14:textId="77777777" w:rsidR="006C053D" w:rsidRDefault="00000000">
            <w:r>
              <w:t>TIMESTAMP</w:t>
            </w:r>
          </w:p>
        </w:tc>
        <w:tc>
          <w:tcPr>
            <w:tcW w:w="2628" w:type="dxa"/>
          </w:tcPr>
          <w:p w14:paraId="5AC46557" w14:textId="77777777" w:rsidR="006C053D" w:rsidRDefault="00000000">
            <w:r>
              <w:t>NOT NULL</w:t>
            </w:r>
          </w:p>
        </w:tc>
        <w:tc>
          <w:tcPr>
            <w:tcW w:w="2628" w:type="dxa"/>
          </w:tcPr>
          <w:p w14:paraId="3B70AD2C" w14:textId="77777777" w:rsidR="006C053D" w:rsidRDefault="00000000">
            <w:r>
              <w:t>Fecha</w:t>
            </w:r>
          </w:p>
        </w:tc>
      </w:tr>
      <w:tr w:rsidR="00B06BCE" w14:paraId="0EDBA725" w14:textId="77777777" w:rsidTr="00F44CD8">
        <w:trPr>
          <w:jc w:val="center"/>
        </w:trPr>
        <w:tc>
          <w:tcPr>
            <w:tcW w:w="2628" w:type="dxa"/>
          </w:tcPr>
          <w:p w14:paraId="7592078E" w14:textId="77777777" w:rsidR="00B06BCE" w:rsidRDefault="00B06BCE" w:rsidP="00F44CD8">
            <w:proofErr w:type="spellStart"/>
            <w:r w:rsidRPr="00B06BCE">
              <w:t>updated_by</w:t>
            </w:r>
            <w:proofErr w:type="spellEnd"/>
          </w:p>
        </w:tc>
        <w:tc>
          <w:tcPr>
            <w:tcW w:w="2628" w:type="dxa"/>
          </w:tcPr>
          <w:p w14:paraId="7E38CE4A" w14:textId="77777777" w:rsidR="00B06BCE" w:rsidRDefault="00B06BCE" w:rsidP="00F44CD8">
            <w:r w:rsidRPr="00B06BCE">
              <w:t>UUID</w:t>
            </w:r>
          </w:p>
        </w:tc>
        <w:tc>
          <w:tcPr>
            <w:tcW w:w="2628" w:type="dxa"/>
          </w:tcPr>
          <w:p w14:paraId="644EE8E3" w14:textId="77777777" w:rsidR="00B06BCE" w:rsidRDefault="00B06BCE" w:rsidP="00F44CD8">
            <w:r>
              <w:t xml:space="preserve">FK usuarios.id </w:t>
            </w:r>
            <w:r w:rsidRPr="00B06BCE">
              <w:t>NULLABLE</w:t>
            </w:r>
          </w:p>
        </w:tc>
        <w:tc>
          <w:tcPr>
            <w:tcW w:w="2628" w:type="dxa"/>
          </w:tcPr>
          <w:p w14:paraId="42493DFB" w14:textId="77777777" w:rsidR="00B06BCE" w:rsidRDefault="00B06BCE" w:rsidP="00F44CD8">
            <w:proofErr w:type="spellStart"/>
            <w:r w:rsidRPr="00B06BCE">
              <w:t>Usuario</w:t>
            </w:r>
            <w:proofErr w:type="spellEnd"/>
            <w:r w:rsidRPr="00B06BCE">
              <w:t xml:space="preserve"> </w:t>
            </w:r>
            <w:proofErr w:type="spellStart"/>
            <w:r w:rsidRPr="00B06BCE">
              <w:t>que</w:t>
            </w:r>
            <w:proofErr w:type="spellEnd"/>
            <w:r w:rsidRPr="00B06BCE">
              <w:t xml:space="preserve"> </w:t>
            </w:r>
            <w:proofErr w:type="spellStart"/>
            <w:r w:rsidRPr="00B06BCE">
              <w:t>realizó</w:t>
            </w:r>
            <w:proofErr w:type="spellEnd"/>
            <w:r w:rsidRPr="00B06BCE">
              <w:t xml:space="preserve"> la </w:t>
            </w:r>
            <w:proofErr w:type="spellStart"/>
            <w:r w:rsidRPr="00B06BCE">
              <w:t>última</w:t>
            </w:r>
            <w:proofErr w:type="spellEnd"/>
            <w:r w:rsidRPr="00B06BCE">
              <w:t xml:space="preserve"> </w:t>
            </w:r>
            <w:proofErr w:type="spellStart"/>
            <w:r w:rsidRPr="00B06BCE">
              <w:t>modificación</w:t>
            </w:r>
            <w:proofErr w:type="spellEnd"/>
            <w:r w:rsidRPr="00B06BCE">
              <w:t xml:space="preserve"> del </w:t>
            </w:r>
            <w:proofErr w:type="spellStart"/>
            <w:r w:rsidRPr="00B06BCE">
              <w:t>registro</w:t>
            </w:r>
            <w:proofErr w:type="spellEnd"/>
          </w:p>
        </w:tc>
      </w:tr>
    </w:tbl>
    <w:p w14:paraId="40A3C44D" w14:textId="77777777" w:rsidR="006C053D" w:rsidRDefault="00000000">
      <w:pPr>
        <w:pStyle w:val="Ttulo2"/>
      </w:pPr>
      <w:r>
        <w:t>8. ubicaciones</w:t>
      </w:r>
    </w:p>
    <w:tbl>
      <w:tblPr>
        <w:tblStyle w:val="Tablaconcuadrcula"/>
        <w:tblW w:w="0" w:type="auto"/>
        <w:jc w:val="center"/>
        <w:tblLook w:val="04A0" w:firstRow="1" w:lastRow="0" w:firstColumn="1" w:lastColumn="0" w:noHBand="0" w:noVBand="1"/>
      </w:tblPr>
      <w:tblGrid>
        <w:gridCol w:w="2582"/>
        <w:gridCol w:w="2751"/>
        <w:gridCol w:w="2574"/>
        <w:gridCol w:w="2595"/>
      </w:tblGrid>
      <w:tr w:rsidR="006C053D" w14:paraId="3BD4289F" w14:textId="77777777" w:rsidTr="00DA37F3">
        <w:trPr>
          <w:jc w:val="center"/>
        </w:trPr>
        <w:tc>
          <w:tcPr>
            <w:tcW w:w="2628" w:type="dxa"/>
          </w:tcPr>
          <w:p w14:paraId="65AE94D0" w14:textId="77777777" w:rsidR="006C053D" w:rsidRDefault="00000000">
            <w:r>
              <w:rPr>
                <w:b/>
              </w:rPr>
              <w:t>Campo</w:t>
            </w:r>
          </w:p>
        </w:tc>
        <w:tc>
          <w:tcPr>
            <w:tcW w:w="2751" w:type="dxa"/>
          </w:tcPr>
          <w:p w14:paraId="758FDD68" w14:textId="77777777" w:rsidR="006C053D" w:rsidRDefault="00000000">
            <w:r>
              <w:rPr>
                <w:b/>
              </w:rPr>
              <w:t>Tipo de dato</w:t>
            </w:r>
          </w:p>
        </w:tc>
        <w:tc>
          <w:tcPr>
            <w:tcW w:w="2628" w:type="dxa"/>
          </w:tcPr>
          <w:p w14:paraId="2B2DC390" w14:textId="77777777" w:rsidR="006C053D" w:rsidRDefault="00000000">
            <w:r>
              <w:rPr>
                <w:b/>
              </w:rPr>
              <w:t>Restricciones</w:t>
            </w:r>
          </w:p>
        </w:tc>
        <w:tc>
          <w:tcPr>
            <w:tcW w:w="2628" w:type="dxa"/>
          </w:tcPr>
          <w:p w14:paraId="15B42AA1" w14:textId="77777777" w:rsidR="006C053D" w:rsidRDefault="00000000">
            <w:r>
              <w:rPr>
                <w:b/>
              </w:rPr>
              <w:t>Descripción</w:t>
            </w:r>
          </w:p>
        </w:tc>
      </w:tr>
      <w:tr w:rsidR="006C053D" w14:paraId="112EC261" w14:textId="77777777" w:rsidTr="00DA37F3">
        <w:trPr>
          <w:jc w:val="center"/>
        </w:trPr>
        <w:tc>
          <w:tcPr>
            <w:tcW w:w="2628" w:type="dxa"/>
          </w:tcPr>
          <w:p w14:paraId="55273633" w14:textId="5CAD522C" w:rsidR="006C053D" w:rsidRDefault="007A2A25">
            <w:r>
              <w:t>I</w:t>
            </w:r>
            <w:r w:rsidR="00000000">
              <w:t>d</w:t>
            </w:r>
          </w:p>
        </w:tc>
        <w:tc>
          <w:tcPr>
            <w:tcW w:w="2751" w:type="dxa"/>
          </w:tcPr>
          <w:p w14:paraId="5C572595" w14:textId="77777777" w:rsidR="006C053D" w:rsidRDefault="00000000">
            <w:r>
              <w:t>UUID</w:t>
            </w:r>
          </w:p>
        </w:tc>
        <w:tc>
          <w:tcPr>
            <w:tcW w:w="2628" w:type="dxa"/>
          </w:tcPr>
          <w:p w14:paraId="1649A3EB" w14:textId="77777777" w:rsidR="006C053D" w:rsidRDefault="00000000">
            <w:r>
              <w:t>PK</w:t>
            </w:r>
          </w:p>
        </w:tc>
        <w:tc>
          <w:tcPr>
            <w:tcW w:w="2628" w:type="dxa"/>
          </w:tcPr>
          <w:p w14:paraId="2222193B" w14:textId="77777777" w:rsidR="006C053D" w:rsidRDefault="00000000">
            <w:r>
              <w:t>Identificador</w:t>
            </w:r>
          </w:p>
        </w:tc>
      </w:tr>
      <w:tr w:rsidR="006C053D" w14:paraId="741354AC" w14:textId="77777777" w:rsidTr="00DA37F3">
        <w:trPr>
          <w:jc w:val="center"/>
        </w:trPr>
        <w:tc>
          <w:tcPr>
            <w:tcW w:w="2628" w:type="dxa"/>
          </w:tcPr>
          <w:p w14:paraId="49E3C3D4" w14:textId="77777777" w:rsidR="006C053D" w:rsidRDefault="00000000">
            <w:r>
              <w:t>comunidad_id</w:t>
            </w:r>
          </w:p>
        </w:tc>
        <w:tc>
          <w:tcPr>
            <w:tcW w:w="2751" w:type="dxa"/>
          </w:tcPr>
          <w:p w14:paraId="41DC6585" w14:textId="77777777" w:rsidR="006C053D" w:rsidRDefault="00000000">
            <w:r>
              <w:t>UUID</w:t>
            </w:r>
          </w:p>
        </w:tc>
        <w:tc>
          <w:tcPr>
            <w:tcW w:w="2628" w:type="dxa"/>
          </w:tcPr>
          <w:p w14:paraId="3F2F806D" w14:textId="77777777" w:rsidR="006C053D" w:rsidRDefault="00000000">
            <w:r>
              <w:t>FK comunidades.id</w:t>
            </w:r>
          </w:p>
        </w:tc>
        <w:tc>
          <w:tcPr>
            <w:tcW w:w="2628" w:type="dxa"/>
          </w:tcPr>
          <w:p w14:paraId="1C5E98A9" w14:textId="77777777" w:rsidR="006C053D" w:rsidRDefault="00000000">
            <w:r>
              <w:t>Comunidad</w:t>
            </w:r>
          </w:p>
        </w:tc>
      </w:tr>
      <w:tr w:rsidR="006C053D" w14:paraId="1F754B6F" w14:textId="77777777" w:rsidTr="00DA37F3">
        <w:trPr>
          <w:jc w:val="center"/>
        </w:trPr>
        <w:tc>
          <w:tcPr>
            <w:tcW w:w="2628" w:type="dxa"/>
          </w:tcPr>
          <w:p w14:paraId="24A43D0D" w14:textId="3F620B22" w:rsidR="006C053D" w:rsidRDefault="007A2A25">
            <w:r>
              <w:t>N</w:t>
            </w:r>
            <w:r w:rsidR="00000000">
              <w:t>ombre</w:t>
            </w:r>
          </w:p>
        </w:tc>
        <w:tc>
          <w:tcPr>
            <w:tcW w:w="2751" w:type="dxa"/>
          </w:tcPr>
          <w:p w14:paraId="4BC6EB39" w14:textId="77777777" w:rsidR="006C053D" w:rsidRDefault="00000000">
            <w:r>
              <w:t>VARCHAR(180)</w:t>
            </w:r>
          </w:p>
        </w:tc>
        <w:tc>
          <w:tcPr>
            <w:tcW w:w="2628" w:type="dxa"/>
          </w:tcPr>
          <w:p w14:paraId="293AB8D5" w14:textId="77777777" w:rsidR="006C053D" w:rsidRDefault="00000000">
            <w:r>
              <w:t>NOT NULL</w:t>
            </w:r>
          </w:p>
        </w:tc>
        <w:tc>
          <w:tcPr>
            <w:tcW w:w="2628" w:type="dxa"/>
          </w:tcPr>
          <w:p w14:paraId="4CD19606" w14:textId="77777777" w:rsidR="006C053D" w:rsidRDefault="00000000">
            <w:r>
              <w:t>Nombre/referencia</w:t>
            </w:r>
          </w:p>
        </w:tc>
      </w:tr>
      <w:tr w:rsidR="006C053D" w14:paraId="2258D3E3" w14:textId="77777777" w:rsidTr="00DA37F3">
        <w:trPr>
          <w:jc w:val="center"/>
        </w:trPr>
        <w:tc>
          <w:tcPr>
            <w:tcW w:w="2628" w:type="dxa"/>
          </w:tcPr>
          <w:p w14:paraId="71DBA056" w14:textId="74E3ED43" w:rsidR="006C053D" w:rsidRDefault="007A2A25">
            <w:r>
              <w:t>T</w:t>
            </w:r>
            <w:r w:rsidR="00000000">
              <w:t>ipo</w:t>
            </w:r>
          </w:p>
        </w:tc>
        <w:tc>
          <w:tcPr>
            <w:tcW w:w="2751" w:type="dxa"/>
          </w:tcPr>
          <w:p w14:paraId="11A2FA3B" w14:textId="77777777" w:rsidR="006C053D" w:rsidRDefault="00000000">
            <w:r>
              <w:t>VARCHAR(50)</w:t>
            </w:r>
          </w:p>
        </w:tc>
        <w:tc>
          <w:tcPr>
            <w:tcW w:w="2628" w:type="dxa"/>
          </w:tcPr>
          <w:p w14:paraId="34666DFE" w14:textId="77777777" w:rsidR="006C053D" w:rsidRDefault="00000000">
            <w:r>
              <w:t>NULL</w:t>
            </w:r>
          </w:p>
        </w:tc>
        <w:tc>
          <w:tcPr>
            <w:tcW w:w="2628" w:type="dxa"/>
          </w:tcPr>
          <w:p w14:paraId="58968AD4" w14:textId="77777777" w:rsidR="006C053D" w:rsidRDefault="00000000">
            <w:r>
              <w:t>Tipo</w:t>
            </w:r>
          </w:p>
        </w:tc>
      </w:tr>
      <w:tr w:rsidR="006C053D" w14:paraId="5C77B5FC" w14:textId="77777777" w:rsidTr="00DA37F3">
        <w:trPr>
          <w:jc w:val="center"/>
        </w:trPr>
        <w:tc>
          <w:tcPr>
            <w:tcW w:w="2628" w:type="dxa"/>
          </w:tcPr>
          <w:p w14:paraId="44C58262" w14:textId="3D074763" w:rsidR="006C053D" w:rsidRDefault="007A2A25">
            <w:proofErr w:type="spellStart"/>
            <w:r>
              <w:t>D</w:t>
            </w:r>
            <w:r w:rsidR="00000000">
              <w:t>ireccion</w:t>
            </w:r>
            <w:proofErr w:type="spellEnd"/>
          </w:p>
        </w:tc>
        <w:tc>
          <w:tcPr>
            <w:tcW w:w="2751" w:type="dxa"/>
          </w:tcPr>
          <w:p w14:paraId="6827B80D" w14:textId="77777777" w:rsidR="006C053D" w:rsidRDefault="00000000">
            <w:r>
              <w:t>TEXT</w:t>
            </w:r>
          </w:p>
        </w:tc>
        <w:tc>
          <w:tcPr>
            <w:tcW w:w="2628" w:type="dxa"/>
          </w:tcPr>
          <w:p w14:paraId="56CCAB61" w14:textId="77777777" w:rsidR="006C053D" w:rsidRDefault="00000000">
            <w:r>
              <w:t>NULL</w:t>
            </w:r>
          </w:p>
        </w:tc>
        <w:tc>
          <w:tcPr>
            <w:tcW w:w="2628" w:type="dxa"/>
          </w:tcPr>
          <w:p w14:paraId="04D78E38" w14:textId="77777777" w:rsidR="006C053D" w:rsidRDefault="00000000">
            <w:r>
              <w:t>Dirección</w:t>
            </w:r>
          </w:p>
        </w:tc>
      </w:tr>
      <w:tr w:rsidR="006C053D" w14:paraId="02A16902" w14:textId="77777777" w:rsidTr="00DA37F3">
        <w:trPr>
          <w:jc w:val="center"/>
        </w:trPr>
        <w:tc>
          <w:tcPr>
            <w:tcW w:w="2628" w:type="dxa"/>
          </w:tcPr>
          <w:p w14:paraId="778D74DC" w14:textId="372C4B15" w:rsidR="006C053D" w:rsidRDefault="007A2A25">
            <w:r>
              <w:t>Latitude</w:t>
            </w:r>
          </w:p>
        </w:tc>
        <w:tc>
          <w:tcPr>
            <w:tcW w:w="2751" w:type="dxa"/>
          </w:tcPr>
          <w:p w14:paraId="08C926D8" w14:textId="77777777" w:rsidR="006C053D" w:rsidRDefault="00000000">
            <w:r>
              <w:t>DECIMAL(10,7)</w:t>
            </w:r>
          </w:p>
        </w:tc>
        <w:tc>
          <w:tcPr>
            <w:tcW w:w="2628" w:type="dxa"/>
          </w:tcPr>
          <w:p w14:paraId="27E3D6F4" w14:textId="77777777" w:rsidR="006C053D" w:rsidRDefault="00000000">
            <w:r>
              <w:t>NULL</w:t>
            </w:r>
          </w:p>
        </w:tc>
        <w:tc>
          <w:tcPr>
            <w:tcW w:w="2628" w:type="dxa"/>
          </w:tcPr>
          <w:p w14:paraId="6ABA281A" w14:textId="77777777" w:rsidR="006C053D" w:rsidRDefault="00000000">
            <w:r>
              <w:t>Latitud</w:t>
            </w:r>
          </w:p>
        </w:tc>
      </w:tr>
      <w:tr w:rsidR="006C053D" w14:paraId="2E0E269A" w14:textId="77777777" w:rsidTr="00DA37F3">
        <w:trPr>
          <w:jc w:val="center"/>
        </w:trPr>
        <w:tc>
          <w:tcPr>
            <w:tcW w:w="2628" w:type="dxa"/>
          </w:tcPr>
          <w:p w14:paraId="05461300" w14:textId="58791DFD" w:rsidR="006C053D" w:rsidRDefault="007A2A25">
            <w:r>
              <w:t>Longitude</w:t>
            </w:r>
          </w:p>
        </w:tc>
        <w:tc>
          <w:tcPr>
            <w:tcW w:w="2751" w:type="dxa"/>
          </w:tcPr>
          <w:p w14:paraId="6C538CFD" w14:textId="77777777" w:rsidR="006C053D" w:rsidRDefault="00000000">
            <w:r>
              <w:t>DECIMAL(10,7)</w:t>
            </w:r>
          </w:p>
        </w:tc>
        <w:tc>
          <w:tcPr>
            <w:tcW w:w="2628" w:type="dxa"/>
          </w:tcPr>
          <w:p w14:paraId="5C54BA43" w14:textId="77777777" w:rsidR="006C053D" w:rsidRDefault="00000000">
            <w:r>
              <w:t>NULL</w:t>
            </w:r>
          </w:p>
        </w:tc>
        <w:tc>
          <w:tcPr>
            <w:tcW w:w="2628" w:type="dxa"/>
          </w:tcPr>
          <w:p w14:paraId="397A90B4" w14:textId="77777777" w:rsidR="006C053D" w:rsidRDefault="00000000">
            <w:r>
              <w:t>Longitud</w:t>
            </w:r>
          </w:p>
        </w:tc>
      </w:tr>
      <w:tr w:rsidR="006C053D" w14:paraId="65F27D32" w14:textId="77777777" w:rsidTr="00DA37F3">
        <w:trPr>
          <w:jc w:val="center"/>
        </w:trPr>
        <w:tc>
          <w:tcPr>
            <w:tcW w:w="2628" w:type="dxa"/>
          </w:tcPr>
          <w:p w14:paraId="6FEBBA48" w14:textId="77777777" w:rsidR="006C053D" w:rsidRDefault="00000000">
            <w:r>
              <w:t>precision_metros</w:t>
            </w:r>
          </w:p>
        </w:tc>
        <w:tc>
          <w:tcPr>
            <w:tcW w:w="2751" w:type="dxa"/>
          </w:tcPr>
          <w:p w14:paraId="41566247" w14:textId="77777777" w:rsidR="006C053D" w:rsidRDefault="00000000">
            <w:r>
              <w:t>DECIMAL(8,2)</w:t>
            </w:r>
          </w:p>
        </w:tc>
        <w:tc>
          <w:tcPr>
            <w:tcW w:w="2628" w:type="dxa"/>
          </w:tcPr>
          <w:p w14:paraId="2A051D07" w14:textId="77777777" w:rsidR="006C053D" w:rsidRDefault="00000000">
            <w:r>
              <w:t>NULL</w:t>
            </w:r>
          </w:p>
        </w:tc>
        <w:tc>
          <w:tcPr>
            <w:tcW w:w="2628" w:type="dxa"/>
          </w:tcPr>
          <w:p w14:paraId="21376A37" w14:textId="77777777" w:rsidR="006C053D" w:rsidRDefault="00000000">
            <w:r>
              <w:t>Precisión GPS</w:t>
            </w:r>
          </w:p>
        </w:tc>
      </w:tr>
      <w:tr w:rsidR="006C053D" w14:paraId="3E0EBE29" w14:textId="77777777" w:rsidTr="00DA37F3">
        <w:trPr>
          <w:jc w:val="center"/>
        </w:trPr>
        <w:tc>
          <w:tcPr>
            <w:tcW w:w="2628" w:type="dxa"/>
          </w:tcPr>
          <w:p w14:paraId="22B9D05E" w14:textId="77777777" w:rsidR="006C053D" w:rsidRDefault="00000000">
            <w:r>
              <w:t>punto_geografico</w:t>
            </w:r>
          </w:p>
        </w:tc>
        <w:tc>
          <w:tcPr>
            <w:tcW w:w="2751" w:type="dxa"/>
          </w:tcPr>
          <w:p w14:paraId="4D7B5A86" w14:textId="77777777" w:rsidR="006C053D" w:rsidRDefault="00000000">
            <w:r>
              <w:t>GEOGRAPHY(POINT,4326)</w:t>
            </w:r>
          </w:p>
        </w:tc>
        <w:tc>
          <w:tcPr>
            <w:tcW w:w="2628" w:type="dxa"/>
          </w:tcPr>
          <w:p w14:paraId="104C9F40" w14:textId="77777777" w:rsidR="006C053D" w:rsidRDefault="00000000">
            <w:r>
              <w:t>NULL</w:t>
            </w:r>
          </w:p>
        </w:tc>
        <w:tc>
          <w:tcPr>
            <w:tcW w:w="2628" w:type="dxa"/>
          </w:tcPr>
          <w:p w14:paraId="6686022F" w14:textId="77777777" w:rsidR="006C053D" w:rsidRDefault="00000000">
            <w:r>
              <w:t>PostGIS</w:t>
            </w:r>
          </w:p>
        </w:tc>
      </w:tr>
      <w:tr w:rsidR="006C053D" w14:paraId="6937E79F" w14:textId="77777777" w:rsidTr="00DA37F3">
        <w:trPr>
          <w:jc w:val="center"/>
        </w:trPr>
        <w:tc>
          <w:tcPr>
            <w:tcW w:w="2628" w:type="dxa"/>
          </w:tcPr>
          <w:p w14:paraId="56A1F2C0" w14:textId="0BCABF61" w:rsidR="006C053D" w:rsidRDefault="007A2A25">
            <w:r>
              <w:t>E</w:t>
            </w:r>
            <w:r w:rsidR="00000000">
              <w:t>stado</w:t>
            </w:r>
          </w:p>
        </w:tc>
        <w:tc>
          <w:tcPr>
            <w:tcW w:w="2751" w:type="dxa"/>
          </w:tcPr>
          <w:p w14:paraId="1DEA9102" w14:textId="77777777" w:rsidR="006C053D" w:rsidRDefault="00000000">
            <w:r>
              <w:t>BOOLEAN</w:t>
            </w:r>
          </w:p>
        </w:tc>
        <w:tc>
          <w:tcPr>
            <w:tcW w:w="2628" w:type="dxa"/>
          </w:tcPr>
          <w:p w14:paraId="4AC9CAB9" w14:textId="77777777" w:rsidR="006C053D" w:rsidRDefault="00000000">
            <w:r>
              <w:t>DEFAULT TRUE</w:t>
            </w:r>
          </w:p>
        </w:tc>
        <w:tc>
          <w:tcPr>
            <w:tcW w:w="2628" w:type="dxa"/>
          </w:tcPr>
          <w:p w14:paraId="3A73029C" w14:textId="77777777" w:rsidR="006C053D" w:rsidRDefault="00000000">
            <w:r>
              <w:t>Estado</w:t>
            </w:r>
          </w:p>
        </w:tc>
      </w:tr>
      <w:tr w:rsidR="006C053D" w14:paraId="2D0E9260" w14:textId="77777777" w:rsidTr="00DA37F3">
        <w:trPr>
          <w:jc w:val="center"/>
        </w:trPr>
        <w:tc>
          <w:tcPr>
            <w:tcW w:w="2628" w:type="dxa"/>
          </w:tcPr>
          <w:p w14:paraId="20BDAD82" w14:textId="77777777" w:rsidR="006C053D" w:rsidRDefault="00000000">
            <w:r>
              <w:t>created_at</w:t>
            </w:r>
          </w:p>
        </w:tc>
        <w:tc>
          <w:tcPr>
            <w:tcW w:w="2751" w:type="dxa"/>
          </w:tcPr>
          <w:p w14:paraId="27B61989" w14:textId="77777777" w:rsidR="006C053D" w:rsidRDefault="00000000">
            <w:r>
              <w:t>TIMESTAMP</w:t>
            </w:r>
          </w:p>
        </w:tc>
        <w:tc>
          <w:tcPr>
            <w:tcW w:w="2628" w:type="dxa"/>
          </w:tcPr>
          <w:p w14:paraId="0FFE7749" w14:textId="77777777" w:rsidR="006C053D" w:rsidRDefault="00000000">
            <w:r>
              <w:t>NOT NULL</w:t>
            </w:r>
          </w:p>
        </w:tc>
        <w:tc>
          <w:tcPr>
            <w:tcW w:w="2628" w:type="dxa"/>
          </w:tcPr>
          <w:p w14:paraId="3032EF2E" w14:textId="77777777" w:rsidR="006C053D" w:rsidRDefault="00000000">
            <w:r>
              <w:t>Fecha</w:t>
            </w:r>
          </w:p>
        </w:tc>
      </w:tr>
      <w:tr w:rsidR="006C053D" w14:paraId="1DF72083" w14:textId="77777777" w:rsidTr="00DA37F3">
        <w:trPr>
          <w:jc w:val="center"/>
        </w:trPr>
        <w:tc>
          <w:tcPr>
            <w:tcW w:w="2628" w:type="dxa"/>
          </w:tcPr>
          <w:p w14:paraId="23123E79" w14:textId="77777777" w:rsidR="006C053D" w:rsidRDefault="00000000">
            <w:r>
              <w:t>updated_at</w:t>
            </w:r>
          </w:p>
        </w:tc>
        <w:tc>
          <w:tcPr>
            <w:tcW w:w="2751" w:type="dxa"/>
          </w:tcPr>
          <w:p w14:paraId="0DF37A62" w14:textId="77777777" w:rsidR="006C053D" w:rsidRDefault="00000000">
            <w:r>
              <w:t>TIMESTAMP</w:t>
            </w:r>
          </w:p>
        </w:tc>
        <w:tc>
          <w:tcPr>
            <w:tcW w:w="2628" w:type="dxa"/>
          </w:tcPr>
          <w:p w14:paraId="50AAAD95" w14:textId="77777777" w:rsidR="006C053D" w:rsidRDefault="00000000">
            <w:r>
              <w:t>NOT NULL</w:t>
            </w:r>
          </w:p>
        </w:tc>
        <w:tc>
          <w:tcPr>
            <w:tcW w:w="2628" w:type="dxa"/>
          </w:tcPr>
          <w:p w14:paraId="3ED21EDF" w14:textId="77777777" w:rsidR="006C053D" w:rsidRDefault="00000000">
            <w:r>
              <w:t>Fecha</w:t>
            </w:r>
          </w:p>
        </w:tc>
      </w:tr>
      <w:tr w:rsidR="00DA37F3" w14:paraId="5758045A" w14:textId="77777777" w:rsidTr="00DA37F3">
        <w:trPr>
          <w:jc w:val="center"/>
        </w:trPr>
        <w:tc>
          <w:tcPr>
            <w:tcW w:w="2628" w:type="dxa"/>
          </w:tcPr>
          <w:p w14:paraId="22075F64" w14:textId="6DA4D2DF" w:rsidR="00DA37F3" w:rsidRDefault="00DA37F3" w:rsidP="00DA37F3">
            <w:proofErr w:type="spellStart"/>
            <w:r w:rsidRPr="00B06BCE">
              <w:t>updated_by</w:t>
            </w:r>
            <w:proofErr w:type="spellEnd"/>
          </w:p>
        </w:tc>
        <w:tc>
          <w:tcPr>
            <w:tcW w:w="2751" w:type="dxa"/>
          </w:tcPr>
          <w:p w14:paraId="0FE330DC" w14:textId="1F4295BE" w:rsidR="00DA37F3" w:rsidRDefault="00DA37F3" w:rsidP="00DA37F3">
            <w:r>
              <w:t>UUI</w:t>
            </w:r>
          </w:p>
        </w:tc>
        <w:tc>
          <w:tcPr>
            <w:tcW w:w="2628" w:type="dxa"/>
          </w:tcPr>
          <w:p w14:paraId="19D61DDF" w14:textId="243C65B1" w:rsidR="00DA37F3" w:rsidRDefault="00DA37F3" w:rsidP="00DA37F3">
            <w:r>
              <w:t xml:space="preserve">FK usuarios.id </w:t>
            </w:r>
            <w:r w:rsidRPr="00B06BCE">
              <w:t>NULLABLE</w:t>
            </w:r>
          </w:p>
        </w:tc>
        <w:tc>
          <w:tcPr>
            <w:tcW w:w="2628" w:type="dxa"/>
          </w:tcPr>
          <w:p w14:paraId="4644C575" w14:textId="73C6563B" w:rsidR="00DA37F3" w:rsidRDefault="00DA37F3" w:rsidP="00DA37F3">
            <w:proofErr w:type="spellStart"/>
            <w:r w:rsidRPr="00B06BCE">
              <w:t>Usuario</w:t>
            </w:r>
            <w:proofErr w:type="spellEnd"/>
            <w:r w:rsidRPr="00B06BCE">
              <w:t xml:space="preserve"> </w:t>
            </w:r>
            <w:proofErr w:type="spellStart"/>
            <w:r w:rsidRPr="00B06BCE">
              <w:t>que</w:t>
            </w:r>
            <w:proofErr w:type="spellEnd"/>
            <w:r w:rsidRPr="00B06BCE">
              <w:t xml:space="preserve"> </w:t>
            </w:r>
            <w:proofErr w:type="spellStart"/>
            <w:r w:rsidRPr="00B06BCE">
              <w:t>realizó</w:t>
            </w:r>
            <w:proofErr w:type="spellEnd"/>
            <w:r w:rsidRPr="00B06BCE">
              <w:t xml:space="preserve"> la </w:t>
            </w:r>
            <w:proofErr w:type="spellStart"/>
            <w:r w:rsidRPr="00B06BCE">
              <w:t>última</w:t>
            </w:r>
            <w:proofErr w:type="spellEnd"/>
            <w:r w:rsidRPr="00B06BCE">
              <w:t xml:space="preserve"> </w:t>
            </w:r>
            <w:proofErr w:type="spellStart"/>
            <w:r w:rsidRPr="00B06BCE">
              <w:t>modificación</w:t>
            </w:r>
            <w:proofErr w:type="spellEnd"/>
            <w:r w:rsidRPr="00B06BCE">
              <w:t xml:space="preserve"> del </w:t>
            </w:r>
            <w:proofErr w:type="spellStart"/>
            <w:r w:rsidRPr="00B06BCE">
              <w:t>registro</w:t>
            </w:r>
            <w:proofErr w:type="spellEnd"/>
          </w:p>
        </w:tc>
      </w:tr>
    </w:tbl>
    <w:p w14:paraId="2CA710B7" w14:textId="77777777" w:rsidR="006C053D" w:rsidRDefault="00000000">
      <w:pPr>
        <w:pStyle w:val="Ttulo2"/>
      </w:pPr>
      <w:r>
        <w:t>9. dispositivos</w:t>
      </w:r>
    </w:p>
    <w:tbl>
      <w:tblPr>
        <w:tblStyle w:val="Tablaconcuadrcula"/>
        <w:tblW w:w="0" w:type="auto"/>
        <w:jc w:val="center"/>
        <w:tblLook w:val="04A0" w:firstRow="1" w:lastRow="0" w:firstColumn="1" w:lastColumn="0" w:noHBand="0" w:noVBand="1"/>
      </w:tblPr>
      <w:tblGrid>
        <w:gridCol w:w="2627"/>
        <w:gridCol w:w="2625"/>
        <w:gridCol w:w="2625"/>
        <w:gridCol w:w="2625"/>
      </w:tblGrid>
      <w:tr w:rsidR="006C053D" w14:paraId="0DD9C239" w14:textId="77777777" w:rsidTr="00BE515C">
        <w:trPr>
          <w:jc w:val="center"/>
        </w:trPr>
        <w:tc>
          <w:tcPr>
            <w:tcW w:w="2627" w:type="dxa"/>
          </w:tcPr>
          <w:p w14:paraId="20390F21" w14:textId="77777777" w:rsidR="006C053D" w:rsidRDefault="00000000">
            <w:r>
              <w:rPr>
                <w:b/>
              </w:rPr>
              <w:t>Campo</w:t>
            </w:r>
          </w:p>
        </w:tc>
        <w:tc>
          <w:tcPr>
            <w:tcW w:w="2625" w:type="dxa"/>
          </w:tcPr>
          <w:p w14:paraId="480625E0" w14:textId="77777777" w:rsidR="006C053D" w:rsidRDefault="00000000">
            <w:r>
              <w:rPr>
                <w:b/>
              </w:rPr>
              <w:t>Tipo de dato</w:t>
            </w:r>
          </w:p>
        </w:tc>
        <w:tc>
          <w:tcPr>
            <w:tcW w:w="2625" w:type="dxa"/>
          </w:tcPr>
          <w:p w14:paraId="2EE7E7C1" w14:textId="77777777" w:rsidR="006C053D" w:rsidRDefault="00000000">
            <w:r>
              <w:rPr>
                <w:b/>
              </w:rPr>
              <w:t>Restricciones</w:t>
            </w:r>
          </w:p>
        </w:tc>
        <w:tc>
          <w:tcPr>
            <w:tcW w:w="2625" w:type="dxa"/>
          </w:tcPr>
          <w:p w14:paraId="11B2A7BD" w14:textId="77777777" w:rsidR="006C053D" w:rsidRDefault="00000000">
            <w:r>
              <w:rPr>
                <w:b/>
              </w:rPr>
              <w:t>Descripción</w:t>
            </w:r>
          </w:p>
        </w:tc>
      </w:tr>
      <w:tr w:rsidR="006C053D" w14:paraId="402186D6" w14:textId="77777777" w:rsidTr="00BE515C">
        <w:trPr>
          <w:jc w:val="center"/>
        </w:trPr>
        <w:tc>
          <w:tcPr>
            <w:tcW w:w="2627" w:type="dxa"/>
          </w:tcPr>
          <w:p w14:paraId="75FCBFE6" w14:textId="73194AC7" w:rsidR="006C053D" w:rsidRDefault="007A2A25">
            <w:r>
              <w:t>I</w:t>
            </w:r>
            <w:r w:rsidR="00000000">
              <w:t>d</w:t>
            </w:r>
          </w:p>
        </w:tc>
        <w:tc>
          <w:tcPr>
            <w:tcW w:w="2625" w:type="dxa"/>
          </w:tcPr>
          <w:p w14:paraId="7C5AC76C" w14:textId="77777777" w:rsidR="006C053D" w:rsidRDefault="00000000">
            <w:r>
              <w:t>UUID</w:t>
            </w:r>
          </w:p>
        </w:tc>
        <w:tc>
          <w:tcPr>
            <w:tcW w:w="2625" w:type="dxa"/>
          </w:tcPr>
          <w:p w14:paraId="41A17797" w14:textId="77777777" w:rsidR="006C053D" w:rsidRDefault="00000000">
            <w:r>
              <w:t>PK</w:t>
            </w:r>
          </w:p>
        </w:tc>
        <w:tc>
          <w:tcPr>
            <w:tcW w:w="2625" w:type="dxa"/>
          </w:tcPr>
          <w:p w14:paraId="6A75B159" w14:textId="77777777" w:rsidR="006C053D" w:rsidRDefault="00000000">
            <w:r>
              <w:t>Identificador</w:t>
            </w:r>
          </w:p>
        </w:tc>
      </w:tr>
      <w:tr w:rsidR="006C053D" w14:paraId="0FB8DDAC" w14:textId="77777777" w:rsidTr="00BE515C">
        <w:trPr>
          <w:jc w:val="center"/>
        </w:trPr>
        <w:tc>
          <w:tcPr>
            <w:tcW w:w="2627" w:type="dxa"/>
          </w:tcPr>
          <w:p w14:paraId="613EA1F9" w14:textId="77777777" w:rsidR="006C053D" w:rsidRDefault="00000000">
            <w:r>
              <w:t>user_id</w:t>
            </w:r>
          </w:p>
        </w:tc>
        <w:tc>
          <w:tcPr>
            <w:tcW w:w="2625" w:type="dxa"/>
          </w:tcPr>
          <w:p w14:paraId="3AD8AC51" w14:textId="77777777" w:rsidR="006C053D" w:rsidRDefault="00000000">
            <w:r>
              <w:t>UUID</w:t>
            </w:r>
          </w:p>
        </w:tc>
        <w:tc>
          <w:tcPr>
            <w:tcW w:w="2625" w:type="dxa"/>
          </w:tcPr>
          <w:p w14:paraId="2557779E" w14:textId="77777777" w:rsidR="006C053D" w:rsidRDefault="00000000">
            <w:r>
              <w:t>FK usuarios.id</w:t>
            </w:r>
          </w:p>
        </w:tc>
        <w:tc>
          <w:tcPr>
            <w:tcW w:w="2625" w:type="dxa"/>
          </w:tcPr>
          <w:p w14:paraId="2794BA39" w14:textId="77777777" w:rsidR="006C053D" w:rsidRDefault="00000000">
            <w:r>
              <w:t>Usuario</w:t>
            </w:r>
          </w:p>
        </w:tc>
      </w:tr>
      <w:tr w:rsidR="006C053D" w14:paraId="7B303FAC" w14:textId="77777777" w:rsidTr="00BE515C">
        <w:trPr>
          <w:jc w:val="center"/>
        </w:trPr>
        <w:tc>
          <w:tcPr>
            <w:tcW w:w="2627" w:type="dxa"/>
          </w:tcPr>
          <w:p w14:paraId="421CD578" w14:textId="77777777" w:rsidR="006C053D" w:rsidRDefault="00000000">
            <w:r>
              <w:t>identificador_dispositivo</w:t>
            </w:r>
          </w:p>
        </w:tc>
        <w:tc>
          <w:tcPr>
            <w:tcW w:w="2625" w:type="dxa"/>
          </w:tcPr>
          <w:p w14:paraId="67362918" w14:textId="77777777" w:rsidR="006C053D" w:rsidRDefault="00000000">
            <w:r>
              <w:t>VARCHAR(180)</w:t>
            </w:r>
          </w:p>
        </w:tc>
        <w:tc>
          <w:tcPr>
            <w:tcW w:w="2625" w:type="dxa"/>
          </w:tcPr>
          <w:p w14:paraId="23D36905" w14:textId="77777777" w:rsidR="006C053D" w:rsidRDefault="00000000">
            <w:r>
              <w:t>UNIQUE, NOT NULL</w:t>
            </w:r>
          </w:p>
        </w:tc>
        <w:tc>
          <w:tcPr>
            <w:tcW w:w="2625" w:type="dxa"/>
          </w:tcPr>
          <w:p w14:paraId="00709C7E" w14:textId="77777777" w:rsidR="006C053D" w:rsidRDefault="00000000">
            <w:r>
              <w:t>ID dispositivo</w:t>
            </w:r>
          </w:p>
        </w:tc>
      </w:tr>
      <w:tr w:rsidR="006C053D" w14:paraId="01446FBA" w14:textId="77777777" w:rsidTr="00BE515C">
        <w:trPr>
          <w:jc w:val="center"/>
        </w:trPr>
        <w:tc>
          <w:tcPr>
            <w:tcW w:w="2627" w:type="dxa"/>
          </w:tcPr>
          <w:p w14:paraId="0507A8A5" w14:textId="77777777" w:rsidR="006C053D" w:rsidRDefault="00000000">
            <w:r>
              <w:t>nombre_dispositivo</w:t>
            </w:r>
          </w:p>
        </w:tc>
        <w:tc>
          <w:tcPr>
            <w:tcW w:w="2625" w:type="dxa"/>
          </w:tcPr>
          <w:p w14:paraId="11DD6409" w14:textId="77777777" w:rsidR="006C053D" w:rsidRDefault="00000000">
            <w:r>
              <w:t>VARCHAR(150)</w:t>
            </w:r>
          </w:p>
        </w:tc>
        <w:tc>
          <w:tcPr>
            <w:tcW w:w="2625" w:type="dxa"/>
          </w:tcPr>
          <w:p w14:paraId="7553798B" w14:textId="77777777" w:rsidR="006C053D" w:rsidRDefault="00000000">
            <w:r>
              <w:t>NULL</w:t>
            </w:r>
          </w:p>
        </w:tc>
        <w:tc>
          <w:tcPr>
            <w:tcW w:w="2625" w:type="dxa"/>
          </w:tcPr>
          <w:p w14:paraId="1E6AC641" w14:textId="77777777" w:rsidR="006C053D" w:rsidRDefault="00000000">
            <w:r>
              <w:t>Nombre</w:t>
            </w:r>
          </w:p>
        </w:tc>
      </w:tr>
      <w:tr w:rsidR="006C053D" w14:paraId="68E22FCC" w14:textId="77777777" w:rsidTr="00BE515C">
        <w:trPr>
          <w:jc w:val="center"/>
        </w:trPr>
        <w:tc>
          <w:tcPr>
            <w:tcW w:w="2627" w:type="dxa"/>
          </w:tcPr>
          <w:p w14:paraId="397EEA51" w14:textId="3854FD98" w:rsidR="006C053D" w:rsidRDefault="004B284E">
            <w:r>
              <w:t>Plataforma</w:t>
            </w:r>
          </w:p>
        </w:tc>
        <w:tc>
          <w:tcPr>
            <w:tcW w:w="2625" w:type="dxa"/>
          </w:tcPr>
          <w:p w14:paraId="54F004A9" w14:textId="77777777" w:rsidR="006C053D" w:rsidRDefault="00000000">
            <w:r>
              <w:t>VARCHAR(30)</w:t>
            </w:r>
          </w:p>
        </w:tc>
        <w:tc>
          <w:tcPr>
            <w:tcW w:w="2625" w:type="dxa"/>
          </w:tcPr>
          <w:p w14:paraId="16EFA788" w14:textId="77777777" w:rsidR="006C053D" w:rsidRDefault="00000000">
            <w:r>
              <w:t>NOT NULL</w:t>
            </w:r>
          </w:p>
        </w:tc>
        <w:tc>
          <w:tcPr>
            <w:tcW w:w="2625" w:type="dxa"/>
          </w:tcPr>
          <w:p w14:paraId="02FAC19C" w14:textId="77777777" w:rsidR="006C053D" w:rsidRDefault="00000000">
            <w:r>
              <w:t>Plataforma</w:t>
            </w:r>
          </w:p>
        </w:tc>
      </w:tr>
      <w:tr w:rsidR="006C053D" w14:paraId="7E02D71D" w14:textId="77777777" w:rsidTr="00BE515C">
        <w:trPr>
          <w:jc w:val="center"/>
        </w:trPr>
        <w:tc>
          <w:tcPr>
            <w:tcW w:w="2627" w:type="dxa"/>
          </w:tcPr>
          <w:p w14:paraId="485092CE" w14:textId="77777777" w:rsidR="006C053D" w:rsidRDefault="00000000">
            <w:r>
              <w:t>version_sistema</w:t>
            </w:r>
          </w:p>
        </w:tc>
        <w:tc>
          <w:tcPr>
            <w:tcW w:w="2625" w:type="dxa"/>
          </w:tcPr>
          <w:p w14:paraId="561CD6AE" w14:textId="77777777" w:rsidR="006C053D" w:rsidRDefault="00000000">
            <w:r>
              <w:t>VARCHAR(50)</w:t>
            </w:r>
          </w:p>
        </w:tc>
        <w:tc>
          <w:tcPr>
            <w:tcW w:w="2625" w:type="dxa"/>
          </w:tcPr>
          <w:p w14:paraId="2B64B5FE" w14:textId="77777777" w:rsidR="006C053D" w:rsidRDefault="00000000">
            <w:r>
              <w:t>NULL</w:t>
            </w:r>
          </w:p>
        </w:tc>
        <w:tc>
          <w:tcPr>
            <w:tcW w:w="2625" w:type="dxa"/>
          </w:tcPr>
          <w:p w14:paraId="51A69083" w14:textId="77777777" w:rsidR="006C053D" w:rsidRDefault="00000000">
            <w:r>
              <w:t>SO</w:t>
            </w:r>
          </w:p>
        </w:tc>
      </w:tr>
      <w:tr w:rsidR="006C053D" w14:paraId="6B0A3764" w14:textId="77777777" w:rsidTr="00BE515C">
        <w:trPr>
          <w:jc w:val="center"/>
        </w:trPr>
        <w:tc>
          <w:tcPr>
            <w:tcW w:w="2627" w:type="dxa"/>
          </w:tcPr>
          <w:p w14:paraId="4E037875" w14:textId="77777777" w:rsidR="006C053D" w:rsidRDefault="00000000">
            <w:r>
              <w:t>version_aplicacion</w:t>
            </w:r>
          </w:p>
        </w:tc>
        <w:tc>
          <w:tcPr>
            <w:tcW w:w="2625" w:type="dxa"/>
          </w:tcPr>
          <w:p w14:paraId="76310355" w14:textId="77777777" w:rsidR="006C053D" w:rsidRDefault="00000000">
            <w:r>
              <w:t>VARCHAR(50)</w:t>
            </w:r>
          </w:p>
        </w:tc>
        <w:tc>
          <w:tcPr>
            <w:tcW w:w="2625" w:type="dxa"/>
          </w:tcPr>
          <w:p w14:paraId="5159C41F" w14:textId="77777777" w:rsidR="006C053D" w:rsidRDefault="00000000">
            <w:r>
              <w:t>NULL</w:t>
            </w:r>
          </w:p>
        </w:tc>
        <w:tc>
          <w:tcPr>
            <w:tcW w:w="2625" w:type="dxa"/>
          </w:tcPr>
          <w:p w14:paraId="7BC5B6FE" w14:textId="77777777" w:rsidR="006C053D" w:rsidRDefault="00000000">
            <w:r>
              <w:t>App</w:t>
            </w:r>
          </w:p>
        </w:tc>
      </w:tr>
      <w:tr w:rsidR="006C053D" w14:paraId="3C60250E" w14:textId="77777777" w:rsidTr="00BE515C">
        <w:trPr>
          <w:jc w:val="center"/>
        </w:trPr>
        <w:tc>
          <w:tcPr>
            <w:tcW w:w="2627" w:type="dxa"/>
          </w:tcPr>
          <w:p w14:paraId="01FBE0C2" w14:textId="11ED6534" w:rsidR="006C053D" w:rsidRDefault="007A2A25">
            <w:r>
              <w:lastRenderedPageBreak/>
              <w:t>E</w:t>
            </w:r>
            <w:r w:rsidR="00000000">
              <w:t>stado</w:t>
            </w:r>
          </w:p>
        </w:tc>
        <w:tc>
          <w:tcPr>
            <w:tcW w:w="2625" w:type="dxa"/>
          </w:tcPr>
          <w:p w14:paraId="36EA1578" w14:textId="77777777" w:rsidR="006C053D" w:rsidRDefault="00000000">
            <w:r>
              <w:t>VARCHAR(20)</w:t>
            </w:r>
          </w:p>
        </w:tc>
        <w:tc>
          <w:tcPr>
            <w:tcW w:w="2625" w:type="dxa"/>
          </w:tcPr>
          <w:p w14:paraId="4D466FC4" w14:textId="77777777" w:rsidR="006C053D" w:rsidRDefault="00000000">
            <w:r>
              <w:t>DEFAULT PENDIENTE</w:t>
            </w:r>
          </w:p>
        </w:tc>
        <w:tc>
          <w:tcPr>
            <w:tcW w:w="2625" w:type="dxa"/>
          </w:tcPr>
          <w:p w14:paraId="223A9483" w14:textId="77777777" w:rsidR="006C053D" w:rsidRDefault="00000000">
            <w:r>
              <w:t>Estado</w:t>
            </w:r>
          </w:p>
        </w:tc>
      </w:tr>
      <w:tr w:rsidR="006C053D" w14:paraId="6F3376C5" w14:textId="77777777" w:rsidTr="00BE515C">
        <w:trPr>
          <w:jc w:val="center"/>
        </w:trPr>
        <w:tc>
          <w:tcPr>
            <w:tcW w:w="2627" w:type="dxa"/>
          </w:tcPr>
          <w:p w14:paraId="4F7A5E28" w14:textId="77777777" w:rsidR="006C053D" w:rsidRDefault="00000000">
            <w:r>
              <w:t>ultima_sincronizacion_at</w:t>
            </w:r>
          </w:p>
        </w:tc>
        <w:tc>
          <w:tcPr>
            <w:tcW w:w="2625" w:type="dxa"/>
          </w:tcPr>
          <w:p w14:paraId="247AF6BB" w14:textId="77777777" w:rsidR="006C053D" w:rsidRDefault="00000000">
            <w:r>
              <w:t>TIMESTAMPTZ</w:t>
            </w:r>
          </w:p>
        </w:tc>
        <w:tc>
          <w:tcPr>
            <w:tcW w:w="2625" w:type="dxa"/>
          </w:tcPr>
          <w:p w14:paraId="1C582161" w14:textId="77777777" w:rsidR="006C053D" w:rsidRDefault="00000000">
            <w:r>
              <w:t>NULL</w:t>
            </w:r>
          </w:p>
        </w:tc>
        <w:tc>
          <w:tcPr>
            <w:tcW w:w="2625" w:type="dxa"/>
          </w:tcPr>
          <w:p w14:paraId="7C05379D" w14:textId="77777777" w:rsidR="006C053D" w:rsidRDefault="00000000">
            <w:r>
              <w:t>Última sincronización</w:t>
            </w:r>
          </w:p>
        </w:tc>
      </w:tr>
      <w:tr w:rsidR="006C053D" w14:paraId="719655BB" w14:textId="77777777" w:rsidTr="00BE515C">
        <w:trPr>
          <w:jc w:val="center"/>
        </w:trPr>
        <w:tc>
          <w:tcPr>
            <w:tcW w:w="2627" w:type="dxa"/>
          </w:tcPr>
          <w:p w14:paraId="246063C5" w14:textId="77777777" w:rsidR="006C053D" w:rsidRDefault="00000000">
            <w:r>
              <w:t>fecha_registro</w:t>
            </w:r>
          </w:p>
        </w:tc>
        <w:tc>
          <w:tcPr>
            <w:tcW w:w="2625" w:type="dxa"/>
          </w:tcPr>
          <w:p w14:paraId="20E04E51" w14:textId="77777777" w:rsidR="006C053D" w:rsidRDefault="00000000">
            <w:r>
              <w:t>TIMESTAMPTZ</w:t>
            </w:r>
          </w:p>
        </w:tc>
        <w:tc>
          <w:tcPr>
            <w:tcW w:w="2625" w:type="dxa"/>
          </w:tcPr>
          <w:p w14:paraId="5829336B" w14:textId="77777777" w:rsidR="006C053D" w:rsidRDefault="00000000">
            <w:r>
              <w:t>NOT NULL</w:t>
            </w:r>
          </w:p>
        </w:tc>
        <w:tc>
          <w:tcPr>
            <w:tcW w:w="2625" w:type="dxa"/>
          </w:tcPr>
          <w:p w14:paraId="3FA68057" w14:textId="77777777" w:rsidR="006C053D" w:rsidRDefault="00000000">
            <w:r>
              <w:t>Registro</w:t>
            </w:r>
          </w:p>
        </w:tc>
      </w:tr>
      <w:tr w:rsidR="006C053D" w14:paraId="424C39F1" w14:textId="77777777" w:rsidTr="00BE515C">
        <w:trPr>
          <w:jc w:val="center"/>
        </w:trPr>
        <w:tc>
          <w:tcPr>
            <w:tcW w:w="2627" w:type="dxa"/>
          </w:tcPr>
          <w:p w14:paraId="2F63D5C1" w14:textId="77777777" w:rsidR="006C053D" w:rsidRDefault="00000000">
            <w:r>
              <w:t>fecha_revocacion</w:t>
            </w:r>
          </w:p>
        </w:tc>
        <w:tc>
          <w:tcPr>
            <w:tcW w:w="2625" w:type="dxa"/>
          </w:tcPr>
          <w:p w14:paraId="240C1978" w14:textId="77777777" w:rsidR="006C053D" w:rsidRDefault="00000000">
            <w:r>
              <w:t>TIMESTAMPTZ</w:t>
            </w:r>
          </w:p>
        </w:tc>
        <w:tc>
          <w:tcPr>
            <w:tcW w:w="2625" w:type="dxa"/>
          </w:tcPr>
          <w:p w14:paraId="7F39C796" w14:textId="77777777" w:rsidR="006C053D" w:rsidRDefault="00000000">
            <w:r>
              <w:t>NULL</w:t>
            </w:r>
          </w:p>
        </w:tc>
        <w:tc>
          <w:tcPr>
            <w:tcW w:w="2625" w:type="dxa"/>
          </w:tcPr>
          <w:p w14:paraId="66AAD221" w14:textId="77777777" w:rsidR="006C053D" w:rsidRDefault="00000000">
            <w:r>
              <w:t>Revocación</w:t>
            </w:r>
          </w:p>
        </w:tc>
      </w:tr>
      <w:tr w:rsidR="006C053D" w14:paraId="1A2F0F5D" w14:textId="77777777" w:rsidTr="00BE515C">
        <w:trPr>
          <w:jc w:val="center"/>
        </w:trPr>
        <w:tc>
          <w:tcPr>
            <w:tcW w:w="2627" w:type="dxa"/>
          </w:tcPr>
          <w:p w14:paraId="0157B95B" w14:textId="77777777" w:rsidR="006C053D" w:rsidRDefault="00000000">
            <w:r>
              <w:t>revoked_by</w:t>
            </w:r>
          </w:p>
        </w:tc>
        <w:tc>
          <w:tcPr>
            <w:tcW w:w="2625" w:type="dxa"/>
          </w:tcPr>
          <w:p w14:paraId="1D6E93A1" w14:textId="77777777" w:rsidR="006C053D" w:rsidRDefault="00000000">
            <w:r>
              <w:t>UUID</w:t>
            </w:r>
          </w:p>
        </w:tc>
        <w:tc>
          <w:tcPr>
            <w:tcW w:w="2625" w:type="dxa"/>
          </w:tcPr>
          <w:p w14:paraId="36224A7A" w14:textId="77777777" w:rsidR="006C053D" w:rsidRDefault="00000000">
            <w:r>
              <w:t>FK usuarios.id, NULL</w:t>
            </w:r>
          </w:p>
        </w:tc>
        <w:tc>
          <w:tcPr>
            <w:tcW w:w="2625" w:type="dxa"/>
          </w:tcPr>
          <w:p w14:paraId="5C8FF822" w14:textId="77777777" w:rsidR="006C053D" w:rsidRDefault="00000000">
            <w:r>
              <w:t>Usuario revocador</w:t>
            </w:r>
          </w:p>
        </w:tc>
      </w:tr>
      <w:tr w:rsidR="007A2A25" w14:paraId="5639A0EC" w14:textId="77777777" w:rsidTr="00BE515C">
        <w:trPr>
          <w:jc w:val="center"/>
        </w:trPr>
        <w:tc>
          <w:tcPr>
            <w:tcW w:w="2627" w:type="dxa"/>
          </w:tcPr>
          <w:p w14:paraId="045D3668" w14:textId="77777777" w:rsidR="007A2A25" w:rsidRDefault="007A2A25" w:rsidP="00F44CD8">
            <w:proofErr w:type="spellStart"/>
            <w:r w:rsidRPr="00B06BCE">
              <w:t>updated_by</w:t>
            </w:r>
            <w:proofErr w:type="spellEnd"/>
          </w:p>
        </w:tc>
        <w:tc>
          <w:tcPr>
            <w:tcW w:w="2625" w:type="dxa"/>
          </w:tcPr>
          <w:p w14:paraId="06FCED8E" w14:textId="77777777" w:rsidR="007A2A25" w:rsidRDefault="007A2A25" w:rsidP="00F44CD8">
            <w:r w:rsidRPr="00B06BCE">
              <w:t>UUID</w:t>
            </w:r>
          </w:p>
        </w:tc>
        <w:tc>
          <w:tcPr>
            <w:tcW w:w="2625" w:type="dxa"/>
          </w:tcPr>
          <w:p w14:paraId="303215C9" w14:textId="77777777" w:rsidR="007A2A25" w:rsidRDefault="007A2A25" w:rsidP="00F44CD8">
            <w:r>
              <w:t xml:space="preserve">FK usuarios.id </w:t>
            </w:r>
            <w:r w:rsidRPr="00B06BCE">
              <w:t>NULLABLE</w:t>
            </w:r>
          </w:p>
        </w:tc>
        <w:tc>
          <w:tcPr>
            <w:tcW w:w="2625" w:type="dxa"/>
          </w:tcPr>
          <w:p w14:paraId="0C7A9883" w14:textId="77777777" w:rsidR="007A2A25" w:rsidRDefault="007A2A25" w:rsidP="00F44CD8">
            <w:proofErr w:type="spellStart"/>
            <w:r w:rsidRPr="00B06BCE">
              <w:t>Usuario</w:t>
            </w:r>
            <w:proofErr w:type="spellEnd"/>
            <w:r w:rsidRPr="00B06BCE">
              <w:t xml:space="preserve"> </w:t>
            </w:r>
            <w:proofErr w:type="spellStart"/>
            <w:r w:rsidRPr="00B06BCE">
              <w:t>que</w:t>
            </w:r>
            <w:proofErr w:type="spellEnd"/>
            <w:r w:rsidRPr="00B06BCE">
              <w:t xml:space="preserve"> </w:t>
            </w:r>
            <w:proofErr w:type="spellStart"/>
            <w:r w:rsidRPr="00B06BCE">
              <w:t>realizó</w:t>
            </w:r>
            <w:proofErr w:type="spellEnd"/>
            <w:r w:rsidRPr="00B06BCE">
              <w:t xml:space="preserve"> la </w:t>
            </w:r>
            <w:proofErr w:type="spellStart"/>
            <w:r w:rsidRPr="00B06BCE">
              <w:t>última</w:t>
            </w:r>
            <w:proofErr w:type="spellEnd"/>
            <w:r w:rsidRPr="00B06BCE">
              <w:t xml:space="preserve"> </w:t>
            </w:r>
            <w:proofErr w:type="spellStart"/>
            <w:r w:rsidRPr="00B06BCE">
              <w:t>modificación</w:t>
            </w:r>
            <w:proofErr w:type="spellEnd"/>
            <w:r w:rsidRPr="00B06BCE">
              <w:t xml:space="preserve"> del </w:t>
            </w:r>
            <w:proofErr w:type="spellStart"/>
            <w:r w:rsidRPr="00B06BCE">
              <w:t>registro</w:t>
            </w:r>
            <w:proofErr w:type="spellEnd"/>
          </w:p>
        </w:tc>
      </w:tr>
    </w:tbl>
    <w:p w14:paraId="391A9921" w14:textId="15C0D181" w:rsidR="00BE515C" w:rsidRDefault="00BE515C" w:rsidP="00BE515C">
      <w:pPr>
        <w:pStyle w:val="Ttulo2"/>
      </w:pPr>
      <w:r>
        <w:t>1</w:t>
      </w:r>
      <w:r>
        <w:t>0</w:t>
      </w:r>
      <w:r>
        <w:t>.</w:t>
      </w:r>
      <w:r>
        <w:t xml:space="preserve"> </w:t>
      </w:r>
      <w:proofErr w:type="spellStart"/>
      <w:r>
        <w:t>estados_patrocinados</w:t>
      </w:r>
      <w:proofErr w:type="spellEnd"/>
    </w:p>
    <w:tbl>
      <w:tblPr>
        <w:tblStyle w:val="Tablaconcuadrcula"/>
        <w:tblW w:w="0" w:type="auto"/>
        <w:jc w:val="center"/>
        <w:tblLook w:val="04A0" w:firstRow="1" w:lastRow="0" w:firstColumn="1" w:lastColumn="0" w:noHBand="0" w:noVBand="1"/>
      </w:tblPr>
      <w:tblGrid>
        <w:gridCol w:w="2627"/>
        <w:gridCol w:w="2625"/>
        <w:gridCol w:w="2626"/>
        <w:gridCol w:w="2624"/>
      </w:tblGrid>
      <w:tr w:rsidR="00BE515C" w14:paraId="248AA30C" w14:textId="77777777" w:rsidTr="00F44CD8">
        <w:trPr>
          <w:jc w:val="center"/>
        </w:trPr>
        <w:tc>
          <w:tcPr>
            <w:tcW w:w="2627" w:type="dxa"/>
          </w:tcPr>
          <w:p w14:paraId="4C715417" w14:textId="77777777" w:rsidR="00BE515C" w:rsidRDefault="00BE515C" w:rsidP="00F44CD8">
            <w:r>
              <w:rPr>
                <w:b/>
              </w:rPr>
              <w:t>Campo</w:t>
            </w:r>
          </w:p>
        </w:tc>
        <w:tc>
          <w:tcPr>
            <w:tcW w:w="2625" w:type="dxa"/>
          </w:tcPr>
          <w:p w14:paraId="32B3CCAD" w14:textId="77777777" w:rsidR="00BE515C" w:rsidRDefault="00BE515C" w:rsidP="00F44CD8">
            <w:r>
              <w:rPr>
                <w:b/>
              </w:rPr>
              <w:t xml:space="preserve">Tipo de </w:t>
            </w:r>
            <w:proofErr w:type="spellStart"/>
            <w:r>
              <w:rPr>
                <w:b/>
              </w:rPr>
              <w:t>dato</w:t>
            </w:r>
            <w:proofErr w:type="spellEnd"/>
          </w:p>
        </w:tc>
        <w:tc>
          <w:tcPr>
            <w:tcW w:w="2626" w:type="dxa"/>
          </w:tcPr>
          <w:p w14:paraId="36BFC5EA" w14:textId="77777777" w:rsidR="00BE515C" w:rsidRDefault="00BE515C" w:rsidP="00F44CD8">
            <w:proofErr w:type="spellStart"/>
            <w:r>
              <w:rPr>
                <w:b/>
              </w:rPr>
              <w:t>Restricciones</w:t>
            </w:r>
            <w:proofErr w:type="spellEnd"/>
          </w:p>
        </w:tc>
        <w:tc>
          <w:tcPr>
            <w:tcW w:w="2624" w:type="dxa"/>
          </w:tcPr>
          <w:p w14:paraId="76187D44" w14:textId="77777777" w:rsidR="00BE515C" w:rsidRDefault="00BE515C" w:rsidP="00F44CD8">
            <w:proofErr w:type="spellStart"/>
            <w:r>
              <w:rPr>
                <w:b/>
              </w:rPr>
              <w:t>Descripción</w:t>
            </w:r>
            <w:proofErr w:type="spellEnd"/>
          </w:p>
        </w:tc>
      </w:tr>
      <w:tr w:rsidR="00BE515C" w14:paraId="05BF8ABF" w14:textId="77777777" w:rsidTr="00F44CD8">
        <w:trPr>
          <w:jc w:val="center"/>
        </w:trPr>
        <w:tc>
          <w:tcPr>
            <w:tcW w:w="2627" w:type="dxa"/>
          </w:tcPr>
          <w:p w14:paraId="759DDB3F" w14:textId="77777777" w:rsidR="00BE515C" w:rsidRDefault="00BE515C" w:rsidP="00F44CD8">
            <w:r>
              <w:t>Id</w:t>
            </w:r>
          </w:p>
        </w:tc>
        <w:tc>
          <w:tcPr>
            <w:tcW w:w="2625" w:type="dxa"/>
          </w:tcPr>
          <w:p w14:paraId="43F10290" w14:textId="77777777" w:rsidR="00BE515C" w:rsidRDefault="00BE515C" w:rsidP="00F44CD8">
            <w:r>
              <w:t>UUID</w:t>
            </w:r>
          </w:p>
        </w:tc>
        <w:tc>
          <w:tcPr>
            <w:tcW w:w="2626" w:type="dxa"/>
          </w:tcPr>
          <w:p w14:paraId="0FFC1FC3" w14:textId="77777777" w:rsidR="00BE515C" w:rsidRDefault="00BE515C" w:rsidP="00F44CD8">
            <w:r>
              <w:t>PK</w:t>
            </w:r>
          </w:p>
        </w:tc>
        <w:tc>
          <w:tcPr>
            <w:tcW w:w="2624" w:type="dxa"/>
          </w:tcPr>
          <w:p w14:paraId="565B4053" w14:textId="77777777" w:rsidR="00BE515C" w:rsidRDefault="00BE515C" w:rsidP="00F44CD8">
            <w:proofErr w:type="spellStart"/>
            <w:r>
              <w:t>Identificador</w:t>
            </w:r>
            <w:proofErr w:type="spellEnd"/>
          </w:p>
        </w:tc>
      </w:tr>
      <w:tr w:rsidR="00BE515C" w14:paraId="68481514" w14:textId="77777777" w:rsidTr="00F44CD8">
        <w:trPr>
          <w:jc w:val="center"/>
        </w:trPr>
        <w:tc>
          <w:tcPr>
            <w:tcW w:w="2627" w:type="dxa"/>
          </w:tcPr>
          <w:p w14:paraId="161C7356" w14:textId="77777777" w:rsidR="00BE515C" w:rsidRDefault="00BE515C" w:rsidP="00F44CD8">
            <w:r>
              <w:t>Estado</w:t>
            </w:r>
          </w:p>
        </w:tc>
        <w:tc>
          <w:tcPr>
            <w:tcW w:w="2625" w:type="dxa"/>
          </w:tcPr>
          <w:p w14:paraId="5C81656F" w14:textId="12660D35" w:rsidR="00BE515C" w:rsidRDefault="00BE515C" w:rsidP="00F44CD8">
            <w:proofErr w:type="gramStart"/>
            <w:r>
              <w:t>VARCHAR(</w:t>
            </w:r>
            <w:proofErr w:type="gramEnd"/>
            <w:r>
              <w:t>20)</w:t>
            </w:r>
          </w:p>
        </w:tc>
        <w:tc>
          <w:tcPr>
            <w:tcW w:w="2626" w:type="dxa"/>
          </w:tcPr>
          <w:p w14:paraId="6B1D4031" w14:textId="66A26DD8" w:rsidR="00BE515C" w:rsidRDefault="00BE515C" w:rsidP="00F44CD8">
            <w:r>
              <w:t>DEFAULT PENDIENTE</w:t>
            </w:r>
          </w:p>
        </w:tc>
        <w:tc>
          <w:tcPr>
            <w:tcW w:w="2624" w:type="dxa"/>
          </w:tcPr>
          <w:p w14:paraId="5C349514" w14:textId="615C01B8" w:rsidR="00BE515C" w:rsidRDefault="00BE515C" w:rsidP="00F44CD8">
            <w:r>
              <w:t>Estado</w:t>
            </w:r>
            <w:r>
              <w:t xml:space="preserve"> </w:t>
            </w:r>
            <w:r w:rsidR="00773879">
              <w:t>(</w:t>
            </w:r>
            <w:proofErr w:type="spellStart"/>
            <w:r w:rsidR="00773879">
              <w:t>inactivo</w:t>
            </w:r>
            <w:proofErr w:type="spellEnd"/>
            <w:r w:rsidR="00773879">
              <w:t xml:space="preserve"> no </w:t>
            </w:r>
            <w:proofErr w:type="spellStart"/>
            <w:r w:rsidR="00773879">
              <w:t>encontrado</w:t>
            </w:r>
            <w:proofErr w:type="spellEnd"/>
            <w:r w:rsidR="00773879">
              <w:t xml:space="preserve">, </w:t>
            </w:r>
            <w:proofErr w:type="spellStart"/>
            <w:r w:rsidR="00773879">
              <w:t>activo</w:t>
            </w:r>
            <w:proofErr w:type="spellEnd"/>
            <w:r w:rsidR="00773879">
              <w:t xml:space="preserve">, mayor de </w:t>
            </w:r>
            <w:proofErr w:type="spellStart"/>
            <w:r w:rsidR="00773879">
              <w:t>edad</w:t>
            </w:r>
            <w:proofErr w:type="spellEnd"/>
            <w:r w:rsidR="00773879">
              <w:t>)</w:t>
            </w:r>
          </w:p>
        </w:tc>
      </w:tr>
      <w:tr w:rsidR="00BE515C" w14:paraId="6CD26A51" w14:textId="77777777" w:rsidTr="00F44CD8">
        <w:trPr>
          <w:jc w:val="center"/>
        </w:trPr>
        <w:tc>
          <w:tcPr>
            <w:tcW w:w="2627" w:type="dxa"/>
          </w:tcPr>
          <w:p w14:paraId="305D80ED" w14:textId="77777777" w:rsidR="00BE515C" w:rsidRDefault="00BE515C" w:rsidP="00F44CD8">
            <w:proofErr w:type="spellStart"/>
            <w:r>
              <w:t>created_at</w:t>
            </w:r>
            <w:proofErr w:type="spellEnd"/>
          </w:p>
        </w:tc>
        <w:tc>
          <w:tcPr>
            <w:tcW w:w="2625" w:type="dxa"/>
          </w:tcPr>
          <w:p w14:paraId="0E27C3B7" w14:textId="77777777" w:rsidR="00BE515C" w:rsidRDefault="00BE515C" w:rsidP="00F44CD8">
            <w:r>
              <w:t>TIMESTAMP</w:t>
            </w:r>
          </w:p>
        </w:tc>
        <w:tc>
          <w:tcPr>
            <w:tcW w:w="2626" w:type="dxa"/>
          </w:tcPr>
          <w:p w14:paraId="268BFF20" w14:textId="77777777" w:rsidR="00BE515C" w:rsidRDefault="00BE515C" w:rsidP="00F44CD8">
            <w:r>
              <w:t>NOT NULL</w:t>
            </w:r>
          </w:p>
        </w:tc>
        <w:tc>
          <w:tcPr>
            <w:tcW w:w="2624" w:type="dxa"/>
          </w:tcPr>
          <w:p w14:paraId="63C73894" w14:textId="77777777" w:rsidR="00BE515C" w:rsidRDefault="00BE515C" w:rsidP="00F44CD8">
            <w:proofErr w:type="spellStart"/>
            <w:r>
              <w:t>Fecha</w:t>
            </w:r>
            <w:proofErr w:type="spellEnd"/>
          </w:p>
        </w:tc>
      </w:tr>
      <w:tr w:rsidR="00BE515C" w14:paraId="6519FB53" w14:textId="77777777" w:rsidTr="00F44CD8">
        <w:trPr>
          <w:jc w:val="center"/>
        </w:trPr>
        <w:tc>
          <w:tcPr>
            <w:tcW w:w="2627" w:type="dxa"/>
          </w:tcPr>
          <w:p w14:paraId="5F459C7C" w14:textId="77777777" w:rsidR="00BE515C" w:rsidRDefault="00BE515C" w:rsidP="00F44CD8">
            <w:proofErr w:type="spellStart"/>
            <w:r>
              <w:t>updated_at</w:t>
            </w:r>
            <w:proofErr w:type="spellEnd"/>
          </w:p>
        </w:tc>
        <w:tc>
          <w:tcPr>
            <w:tcW w:w="2625" w:type="dxa"/>
          </w:tcPr>
          <w:p w14:paraId="0C913304" w14:textId="77777777" w:rsidR="00BE515C" w:rsidRDefault="00BE515C" w:rsidP="00F44CD8">
            <w:r>
              <w:t>TIMESTAMP</w:t>
            </w:r>
          </w:p>
        </w:tc>
        <w:tc>
          <w:tcPr>
            <w:tcW w:w="2626" w:type="dxa"/>
          </w:tcPr>
          <w:p w14:paraId="395EDE7F" w14:textId="77777777" w:rsidR="00BE515C" w:rsidRDefault="00BE515C" w:rsidP="00F44CD8">
            <w:r>
              <w:t>NOT NULL</w:t>
            </w:r>
          </w:p>
        </w:tc>
        <w:tc>
          <w:tcPr>
            <w:tcW w:w="2624" w:type="dxa"/>
          </w:tcPr>
          <w:p w14:paraId="078A70E7" w14:textId="77777777" w:rsidR="00BE515C" w:rsidRDefault="00BE515C" w:rsidP="00F44CD8">
            <w:proofErr w:type="spellStart"/>
            <w:r>
              <w:t>Fecha</w:t>
            </w:r>
            <w:proofErr w:type="spellEnd"/>
          </w:p>
        </w:tc>
      </w:tr>
      <w:tr w:rsidR="00BE515C" w14:paraId="3EC0403D" w14:textId="77777777" w:rsidTr="00F44CD8">
        <w:trPr>
          <w:jc w:val="center"/>
        </w:trPr>
        <w:tc>
          <w:tcPr>
            <w:tcW w:w="2627" w:type="dxa"/>
          </w:tcPr>
          <w:p w14:paraId="30CB7BD7" w14:textId="77777777" w:rsidR="00BE515C" w:rsidRDefault="00BE515C" w:rsidP="00F44CD8">
            <w:proofErr w:type="spellStart"/>
            <w:r>
              <w:t>deleted_at</w:t>
            </w:r>
            <w:proofErr w:type="spellEnd"/>
          </w:p>
        </w:tc>
        <w:tc>
          <w:tcPr>
            <w:tcW w:w="2625" w:type="dxa"/>
          </w:tcPr>
          <w:p w14:paraId="095AB509" w14:textId="77777777" w:rsidR="00BE515C" w:rsidRDefault="00BE515C" w:rsidP="00F44CD8">
            <w:r>
              <w:t>TIMESTAMP</w:t>
            </w:r>
          </w:p>
        </w:tc>
        <w:tc>
          <w:tcPr>
            <w:tcW w:w="2626" w:type="dxa"/>
          </w:tcPr>
          <w:p w14:paraId="77DFCA25" w14:textId="77777777" w:rsidR="00BE515C" w:rsidRDefault="00BE515C" w:rsidP="00F44CD8">
            <w:r>
              <w:t>NULL</w:t>
            </w:r>
          </w:p>
        </w:tc>
        <w:tc>
          <w:tcPr>
            <w:tcW w:w="2624" w:type="dxa"/>
          </w:tcPr>
          <w:p w14:paraId="5F5AF044" w14:textId="77777777" w:rsidR="00BE515C" w:rsidRDefault="00BE515C" w:rsidP="00F44CD8">
            <w:proofErr w:type="spellStart"/>
            <w:r>
              <w:t>Eliminación</w:t>
            </w:r>
            <w:proofErr w:type="spellEnd"/>
            <w:r>
              <w:t xml:space="preserve"> </w:t>
            </w:r>
            <w:proofErr w:type="spellStart"/>
            <w:r>
              <w:t>lógica</w:t>
            </w:r>
            <w:proofErr w:type="spellEnd"/>
          </w:p>
        </w:tc>
      </w:tr>
      <w:tr w:rsidR="00BE515C" w14:paraId="226C8278" w14:textId="77777777" w:rsidTr="00F44CD8">
        <w:trPr>
          <w:jc w:val="center"/>
        </w:trPr>
        <w:tc>
          <w:tcPr>
            <w:tcW w:w="2627" w:type="dxa"/>
          </w:tcPr>
          <w:p w14:paraId="706D2E56" w14:textId="77777777" w:rsidR="00BE515C" w:rsidRDefault="00BE515C" w:rsidP="00F44CD8">
            <w:proofErr w:type="spellStart"/>
            <w:r w:rsidRPr="00B06BCE">
              <w:t>updated_by</w:t>
            </w:r>
            <w:proofErr w:type="spellEnd"/>
          </w:p>
        </w:tc>
        <w:tc>
          <w:tcPr>
            <w:tcW w:w="2625" w:type="dxa"/>
          </w:tcPr>
          <w:p w14:paraId="279792B4" w14:textId="77777777" w:rsidR="00BE515C" w:rsidRDefault="00BE515C" w:rsidP="00F44CD8">
            <w:r w:rsidRPr="00B06BCE">
              <w:t>UUID</w:t>
            </w:r>
          </w:p>
        </w:tc>
        <w:tc>
          <w:tcPr>
            <w:tcW w:w="2626" w:type="dxa"/>
          </w:tcPr>
          <w:p w14:paraId="7CE3C7CC" w14:textId="77777777" w:rsidR="00BE515C" w:rsidRDefault="00BE515C" w:rsidP="00F44CD8">
            <w:r>
              <w:t xml:space="preserve">FK usuarios.id </w:t>
            </w:r>
            <w:r w:rsidRPr="00B06BCE">
              <w:t>NULLABLE</w:t>
            </w:r>
          </w:p>
        </w:tc>
        <w:tc>
          <w:tcPr>
            <w:tcW w:w="2624" w:type="dxa"/>
          </w:tcPr>
          <w:p w14:paraId="4974D718" w14:textId="77777777" w:rsidR="00BE515C" w:rsidRDefault="00BE515C" w:rsidP="00F44CD8">
            <w:proofErr w:type="spellStart"/>
            <w:r w:rsidRPr="00B06BCE">
              <w:t>Usuario</w:t>
            </w:r>
            <w:proofErr w:type="spellEnd"/>
            <w:r w:rsidRPr="00B06BCE">
              <w:t xml:space="preserve"> </w:t>
            </w:r>
            <w:proofErr w:type="spellStart"/>
            <w:r w:rsidRPr="00B06BCE">
              <w:t>que</w:t>
            </w:r>
            <w:proofErr w:type="spellEnd"/>
            <w:r w:rsidRPr="00B06BCE">
              <w:t xml:space="preserve"> </w:t>
            </w:r>
            <w:proofErr w:type="spellStart"/>
            <w:r w:rsidRPr="00B06BCE">
              <w:t>realizó</w:t>
            </w:r>
            <w:proofErr w:type="spellEnd"/>
            <w:r w:rsidRPr="00B06BCE">
              <w:t xml:space="preserve"> la </w:t>
            </w:r>
            <w:proofErr w:type="spellStart"/>
            <w:r w:rsidRPr="00B06BCE">
              <w:t>última</w:t>
            </w:r>
            <w:proofErr w:type="spellEnd"/>
            <w:r w:rsidRPr="00B06BCE">
              <w:t xml:space="preserve"> </w:t>
            </w:r>
            <w:proofErr w:type="spellStart"/>
            <w:r w:rsidRPr="00B06BCE">
              <w:t>modificación</w:t>
            </w:r>
            <w:proofErr w:type="spellEnd"/>
            <w:r w:rsidRPr="00B06BCE">
              <w:t xml:space="preserve"> del </w:t>
            </w:r>
            <w:proofErr w:type="spellStart"/>
            <w:r w:rsidRPr="00B06BCE">
              <w:t>registro</w:t>
            </w:r>
            <w:proofErr w:type="spellEnd"/>
          </w:p>
        </w:tc>
      </w:tr>
    </w:tbl>
    <w:p w14:paraId="5E568AE0" w14:textId="77777777" w:rsidR="00BE515C" w:rsidRDefault="00BE515C">
      <w:pPr>
        <w:pStyle w:val="Ttulo2"/>
      </w:pPr>
    </w:p>
    <w:p w14:paraId="1A6D228D" w14:textId="572C6CCB" w:rsidR="006C053D" w:rsidRDefault="00000000">
      <w:pPr>
        <w:pStyle w:val="Ttulo2"/>
      </w:pPr>
      <w:r>
        <w:t xml:space="preserve">10. </w:t>
      </w:r>
      <w:proofErr w:type="spellStart"/>
      <w:r w:rsidR="007A2A25">
        <w:t>patrocinados</w:t>
      </w:r>
      <w:proofErr w:type="spellEnd"/>
    </w:p>
    <w:tbl>
      <w:tblPr>
        <w:tblStyle w:val="Tablaconcuadrcula"/>
        <w:tblW w:w="0" w:type="auto"/>
        <w:jc w:val="center"/>
        <w:tblLook w:val="04A0" w:firstRow="1" w:lastRow="0" w:firstColumn="1" w:lastColumn="0" w:noHBand="0" w:noVBand="1"/>
      </w:tblPr>
      <w:tblGrid>
        <w:gridCol w:w="2625"/>
        <w:gridCol w:w="2625"/>
        <w:gridCol w:w="2628"/>
        <w:gridCol w:w="2624"/>
      </w:tblGrid>
      <w:tr w:rsidR="006C053D" w14:paraId="76BFA1AF" w14:textId="77777777">
        <w:trPr>
          <w:jc w:val="center"/>
        </w:trPr>
        <w:tc>
          <w:tcPr>
            <w:tcW w:w="2628" w:type="dxa"/>
          </w:tcPr>
          <w:p w14:paraId="67D344CD" w14:textId="77777777" w:rsidR="006C053D" w:rsidRDefault="00000000">
            <w:r>
              <w:rPr>
                <w:b/>
              </w:rPr>
              <w:t>Campo</w:t>
            </w:r>
          </w:p>
        </w:tc>
        <w:tc>
          <w:tcPr>
            <w:tcW w:w="2628" w:type="dxa"/>
          </w:tcPr>
          <w:p w14:paraId="2F03548D" w14:textId="77777777" w:rsidR="006C053D" w:rsidRDefault="00000000">
            <w:r>
              <w:rPr>
                <w:b/>
              </w:rPr>
              <w:t>Tipo de dato</w:t>
            </w:r>
          </w:p>
        </w:tc>
        <w:tc>
          <w:tcPr>
            <w:tcW w:w="2628" w:type="dxa"/>
          </w:tcPr>
          <w:p w14:paraId="2DCF642A" w14:textId="77777777" w:rsidR="006C053D" w:rsidRDefault="00000000">
            <w:r>
              <w:rPr>
                <w:b/>
              </w:rPr>
              <w:t>Restricciones</w:t>
            </w:r>
          </w:p>
        </w:tc>
        <w:tc>
          <w:tcPr>
            <w:tcW w:w="2628" w:type="dxa"/>
          </w:tcPr>
          <w:p w14:paraId="084268EB" w14:textId="77777777" w:rsidR="006C053D" w:rsidRDefault="00000000">
            <w:r>
              <w:rPr>
                <w:b/>
              </w:rPr>
              <w:t>Descripción</w:t>
            </w:r>
          </w:p>
        </w:tc>
      </w:tr>
      <w:tr w:rsidR="006C053D" w14:paraId="7C7C5A86" w14:textId="77777777">
        <w:trPr>
          <w:jc w:val="center"/>
        </w:trPr>
        <w:tc>
          <w:tcPr>
            <w:tcW w:w="2628" w:type="dxa"/>
          </w:tcPr>
          <w:p w14:paraId="30AABE1F" w14:textId="7BE344B5" w:rsidR="006C053D" w:rsidRDefault="004B284E">
            <w:r>
              <w:t>I</w:t>
            </w:r>
            <w:r w:rsidR="00000000">
              <w:t>d</w:t>
            </w:r>
          </w:p>
        </w:tc>
        <w:tc>
          <w:tcPr>
            <w:tcW w:w="2628" w:type="dxa"/>
          </w:tcPr>
          <w:p w14:paraId="214C755E" w14:textId="77777777" w:rsidR="006C053D" w:rsidRDefault="00000000">
            <w:r>
              <w:t>UUID</w:t>
            </w:r>
          </w:p>
        </w:tc>
        <w:tc>
          <w:tcPr>
            <w:tcW w:w="2628" w:type="dxa"/>
          </w:tcPr>
          <w:p w14:paraId="0D3F6347" w14:textId="77777777" w:rsidR="006C053D" w:rsidRDefault="00000000">
            <w:r>
              <w:t>PK</w:t>
            </w:r>
          </w:p>
        </w:tc>
        <w:tc>
          <w:tcPr>
            <w:tcW w:w="2628" w:type="dxa"/>
          </w:tcPr>
          <w:p w14:paraId="53D0633F" w14:textId="77777777" w:rsidR="006C053D" w:rsidRDefault="00000000">
            <w:r>
              <w:t>Identificador</w:t>
            </w:r>
          </w:p>
        </w:tc>
      </w:tr>
      <w:tr w:rsidR="006C053D" w14:paraId="629A3882" w14:textId="77777777">
        <w:trPr>
          <w:jc w:val="center"/>
        </w:trPr>
        <w:tc>
          <w:tcPr>
            <w:tcW w:w="2628" w:type="dxa"/>
          </w:tcPr>
          <w:p w14:paraId="49A9C36F" w14:textId="35B30A65" w:rsidR="006C053D" w:rsidRDefault="004B284E">
            <w:proofErr w:type="spellStart"/>
            <w:r>
              <w:t>C</w:t>
            </w:r>
            <w:r w:rsidR="00000000">
              <w:t>odigo</w:t>
            </w:r>
            <w:proofErr w:type="spellEnd"/>
          </w:p>
        </w:tc>
        <w:tc>
          <w:tcPr>
            <w:tcW w:w="2628" w:type="dxa"/>
          </w:tcPr>
          <w:p w14:paraId="10BB63CD" w14:textId="77777777" w:rsidR="006C053D" w:rsidRDefault="00000000">
            <w:r>
              <w:t>VARCHAR(60)</w:t>
            </w:r>
          </w:p>
        </w:tc>
        <w:tc>
          <w:tcPr>
            <w:tcW w:w="2628" w:type="dxa"/>
          </w:tcPr>
          <w:p w14:paraId="7FF06737" w14:textId="77777777" w:rsidR="006C053D" w:rsidRDefault="00000000">
            <w:r>
              <w:t>UNIQUE, NOT NULL</w:t>
            </w:r>
          </w:p>
        </w:tc>
        <w:tc>
          <w:tcPr>
            <w:tcW w:w="2628" w:type="dxa"/>
          </w:tcPr>
          <w:p w14:paraId="44B4AE94" w14:textId="77777777" w:rsidR="006C053D" w:rsidRDefault="00000000">
            <w:r>
              <w:t>Código interno</w:t>
            </w:r>
          </w:p>
        </w:tc>
      </w:tr>
      <w:tr w:rsidR="006C053D" w14:paraId="6A950BEF" w14:textId="77777777">
        <w:trPr>
          <w:jc w:val="center"/>
        </w:trPr>
        <w:tc>
          <w:tcPr>
            <w:tcW w:w="2628" w:type="dxa"/>
          </w:tcPr>
          <w:p w14:paraId="5176BDC6" w14:textId="65A0A781" w:rsidR="006C053D" w:rsidRDefault="004B284E">
            <w:proofErr w:type="spellStart"/>
            <w:r>
              <w:t>N</w:t>
            </w:r>
            <w:r w:rsidR="00000000">
              <w:t>ombres</w:t>
            </w:r>
            <w:proofErr w:type="spellEnd"/>
          </w:p>
        </w:tc>
        <w:tc>
          <w:tcPr>
            <w:tcW w:w="2628" w:type="dxa"/>
          </w:tcPr>
          <w:p w14:paraId="535B3A02" w14:textId="77777777" w:rsidR="006C053D" w:rsidRDefault="00000000">
            <w:r>
              <w:t>VARCHAR(120)</w:t>
            </w:r>
          </w:p>
        </w:tc>
        <w:tc>
          <w:tcPr>
            <w:tcW w:w="2628" w:type="dxa"/>
          </w:tcPr>
          <w:p w14:paraId="6DCD39D6" w14:textId="77777777" w:rsidR="006C053D" w:rsidRDefault="00000000">
            <w:r>
              <w:t>NOT NULL</w:t>
            </w:r>
          </w:p>
        </w:tc>
        <w:tc>
          <w:tcPr>
            <w:tcW w:w="2628" w:type="dxa"/>
          </w:tcPr>
          <w:p w14:paraId="7530C225" w14:textId="77777777" w:rsidR="006C053D" w:rsidRDefault="00000000">
            <w:r>
              <w:t>Nombres</w:t>
            </w:r>
          </w:p>
        </w:tc>
      </w:tr>
      <w:tr w:rsidR="006C053D" w14:paraId="5958FA0C" w14:textId="77777777">
        <w:trPr>
          <w:jc w:val="center"/>
        </w:trPr>
        <w:tc>
          <w:tcPr>
            <w:tcW w:w="2628" w:type="dxa"/>
          </w:tcPr>
          <w:p w14:paraId="72F7D1D2" w14:textId="3F481B77" w:rsidR="006C053D" w:rsidRDefault="004B284E">
            <w:proofErr w:type="spellStart"/>
            <w:r>
              <w:t>A</w:t>
            </w:r>
            <w:r w:rsidR="00000000">
              <w:t>pellidos</w:t>
            </w:r>
            <w:proofErr w:type="spellEnd"/>
          </w:p>
        </w:tc>
        <w:tc>
          <w:tcPr>
            <w:tcW w:w="2628" w:type="dxa"/>
          </w:tcPr>
          <w:p w14:paraId="28396B1D" w14:textId="77777777" w:rsidR="006C053D" w:rsidRDefault="00000000">
            <w:r>
              <w:t>VARCHAR(160)</w:t>
            </w:r>
          </w:p>
        </w:tc>
        <w:tc>
          <w:tcPr>
            <w:tcW w:w="2628" w:type="dxa"/>
          </w:tcPr>
          <w:p w14:paraId="3DCEFAE5" w14:textId="2B0840DE" w:rsidR="006C053D" w:rsidRDefault="00000000">
            <w:r>
              <w:t>NULL</w:t>
            </w:r>
          </w:p>
        </w:tc>
        <w:tc>
          <w:tcPr>
            <w:tcW w:w="2628" w:type="dxa"/>
          </w:tcPr>
          <w:p w14:paraId="487C0858" w14:textId="77777777" w:rsidR="006C053D" w:rsidRDefault="00000000">
            <w:r>
              <w:t>Apellidos</w:t>
            </w:r>
          </w:p>
        </w:tc>
      </w:tr>
      <w:tr w:rsidR="006C053D" w14:paraId="6BF0552A" w14:textId="77777777">
        <w:trPr>
          <w:jc w:val="center"/>
        </w:trPr>
        <w:tc>
          <w:tcPr>
            <w:tcW w:w="2628" w:type="dxa"/>
          </w:tcPr>
          <w:p w14:paraId="457D95A5" w14:textId="77777777" w:rsidR="006C053D" w:rsidRDefault="00000000">
            <w:r>
              <w:t>fecha_nacimiento</w:t>
            </w:r>
          </w:p>
        </w:tc>
        <w:tc>
          <w:tcPr>
            <w:tcW w:w="2628" w:type="dxa"/>
          </w:tcPr>
          <w:p w14:paraId="7DE2BB5F" w14:textId="77777777" w:rsidR="006C053D" w:rsidRDefault="00000000">
            <w:r>
              <w:t>DATE</w:t>
            </w:r>
          </w:p>
        </w:tc>
        <w:tc>
          <w:tcPr>
            <w:tcW w:w="2628" w:type="dxa"/>
          </w:tcPr>
          <w:p w14:paraId="7E3B22F2" w14:textId="77777777" w:rsidR="006C053D" w:rsidRDefault="00000000">
            <w:r>
              <w:t>NULL</w:t>
            </w:r>
          </w:p>
        </w:tc>
        <w:tc>
          <w:tcPr>
            <w:tcW w:w="2628" w:type="dxa"/>
          </w:tcPr>
          <w:p w14:paraId="3DB88C6F" w14:textId="77777777" w:rsidR="006C053D" w:rsidRDefault="00000000">
            <w:r>
              <w:t>Nacimiento</w:t>
            </w:r>
          </w:p>
        </w:tc>
      </w:tr>
      <w:tr w:rsidR="006C053D" w14:paraId="070D01EE" w14:textId="77777777">
        <w:trPr>
          <w:jc w:val="center"/>
        </w:trPr>
        <w:tc>
          <w:tcPr>
            <w:tcW w:w="2628" w:type="dxa"/>
          </w:tcPr>
          <w:p w14:paraId="7E001A19" w14:textId="115CC580" w:rsidR="006C053D" w:rsidRDefault="004B284E">
            <w:proofErr w:type="spellStart"/>
            <w:r>
              <w:t>S</w:t>
            </w:r>
            <w:r w:rsidR="00000000">
              <w:t>exo</w:t>
            </w:r>
            <w:proofErr w:type="spellEnd"/>
          </w:p>
        </w:tc>
        <w:tc>
          <w:tcPr>
            <w:tcW w:w="2628" w:type="dxa"/>
          </w:tcPr>
          <w:p w14:paraId="64F63C5F" w14:textId="77777777" w:rsidR="006C053D" w:rsidRDefault="00000000">
            <w:r>
              <w:t>VARCHAR(30)</w:t>
            </w:r>
          </w:p>
        </w:tc>
        <w:tc>
          <w:tcPr>
            <w:tcW w:w="2628" w:type="dxa"/>
          </w:tcPr>
          <w:p w14:paraId="5576FC20" w14:textId="77777777" w:rsidR="006C053D" w:rsidRDefault="00000000">
            <w:r>
              <w:t>NULL</w:t>
            </w:r>
          </w:p>
        </w:tc>
        <w:tc>
          <w:tcPr>
            <w:tcW w:w="2628" w:type="dxa"/>
          </w:tcPr>
          <w:p w14:paraId="50B33BE1" w14:textId="77777777" w:rsidR="006C053D" w:rsidRDefault="00000000">
            <w:r>
              <w:t>Sexo</w:t>
            </w:r>
          </w:p>
        </w:tc>
      </w:tr>
      <w:tr w:rsidR="006C053D" w14:paraId="009AE257" w14:textId="77777777">
        <w:trPr>
          <w:jc w:val="center"/>
        </w:trPr>
        <w:tc>
          <w:tcPr>
            <w:tcW w:w="2628" w:type="dxa"/>
          </w:tcPr>
          <w:p w14:paraId="190FBD1D" w14:textId="77777777" w:rsidR="006C053D" w:rsidRDefault="00000000">
            <w:r>
              <w:t>comunidad_id</w:t>
            </w:r>
          </w:p>
        </w:tc>
        <w:tc>
          <w:tcPr>
            <w:tcW w:w="2628" w:type="dxa"/>
          </w:tcPr>
          <w:p w14:paraId="0BD6B71D" w14:textId="77777777" w:rsidR="006C053D" w:rsidRDefault="00000000">
            <w:r>
              <w:t>UUID</w:t>
            </w:r>
          </w:p>
        </w:tc>
        <w:tc>
          <w:tcPr>
            <w:tcW w:w="2628" w:type="dxa"/>
          </w:tcPr>
          <w:p w14:paraId="473B8224" w14:textId="77777777" w:rsidR="006C053D" w:rsidRDefault="00000000">
            <w:r>
              <w:t>FK comunidades.id</w:t>
            </w:r>
          </w:p>
        </w:tc>
        <w:tc>
          <w:tcPr>
            <w:tcW w:w="2628" w:type="dxa"/>
          </w:tcPr>
          <w:p w14:paraId="50FC782B" w14:textId="77777777" w:rsidR="006C053D" w:rsidRDefault="00000000">
            <w:r>
              <w:t>Comunidad</w:t>
            </w:r>
          </w:p>
        </w:tc>
      </w:tr>
      <w:tr w:rsidR="006C053D" w14:paraId="66168EEB" w14:textId="77777777">
        <w:trPr>
          <w:jc w:val="center"/>
        </w:trPr>
        <w:tc>
          <w:tcPr>
            <w:tcW w:w="2628" w:type="dxa"/>
          </w:tcPr>
          <w:p w14:paraId="50E9D97A" w14:textId="77777777" w:rsidR="006C053D" w:rsidRDefault="00000000">
            <w:r>
              <w:t>ubicacion_id</w:t>
            </w:r>
          </w:p>
        </w:tc>
        <w:tc>
          <w:tcPr>
            <w:tcW w:w="2628" w:type="dxa"/>
          </w:tcPr>
          <w:p w14:paraId="36490E2A" w14:textId="77777777" w:rsidR="006C053D" w:rsidRDefault="00000000">
            <w:r>
              <w:t>UUID</w:t>
            </w:r>
          </w:p>
        </w:tc>
        <w:tc>
          <w:tcPr>
            <w:tcW w:w="2628" w:type="dxa"/>
          </w:tcPr>
          <w:p w14:paraId="2BB13554" w14:textId="77777777" w:rsidR="006C053D" w:rsidRDefault="00000000">
            <w:r>
              <w:t>FK ubicaciones.id, NULL</w:t>
            </w:r>
          </w:p>
        </w:tc>
        <w:tc>
          <w:tcPr>
            <w:tcW w:w="2628" w:type="dxa"/>
          </w:tcPr>
          <w:p w14:paraId="4857A9B6" w14:textId="77777777" w:rsidR="006C053D" w:rsidRDefault="00000000">
            <w:r>
              <w:t>Ubicación</w:t>
            </w:r>
          </w:p>
        </w:tc>
      </w:tr>
      <w:tr w:rsidR="006C053D" w:rsidRPr="004B284E" w14:paraId="1A7FBA61" w14:textId="77777777">
        <w:trPr>
          <w:jc w:val="center"/>
        </w:trPr>
        <w:tc>
          <w:tcPr>
            <w:tcW w:w="2628" w:type="dxa"/>
          </w:tcPr>
          <w:p w14:paraId="0A75CB7B" w14:textId="77777777" w:rsidR="006C053D" w:rsidRPr="004B284E" w:rsidRDefault="00000000">
            <w:pPr>
              <w:rPr>
                <w:highlight w:val="yellow"/>
              </w:rPr>
            </w:pPr>
            <w:proofErr w:type="spellStart"/>
            <w:r w:rsidRPr="004B284E">
              <w:rPr>
                <w:highlight w:val="yellow"/>
              </w:rPr>
              <w:t>unidad_educativa</w:t>
            </w:r>
            <w:proofErr w:type="spellEnd"/>
          </w:p>
        </w:tc>
        <w:tc>
          <w:tcPr>
            <w:tcW w:w="2628" w:type="dxa"/>
          </w:tcPr>
          <w:p w14:paraId="640BD5B2" w14:textId="77777777" w:rsidR="006C053D" w:rsidRPr="004B284E" w:rsidRDefault="00000000">
            <w:pPr>
              <w:rPr>
                <w:highlight w:val="yellow"/>
              </w:rPr>
            </w:pPr>
            <w:r w:rsidRPr="004B284E">
              <w:rPr>
                <w:highlight w:val="yellow"/>
              </w:rPr>
              <w:t>VARCHAR(200)</w:t>
            </w:r>
          </w:p>
        </w:tc>
        <w:tc>
          <w:tcPr>
            <w:tcW w:w="2628" w:type="dxa"/>
          </w:tcPr>
          <w:p w14:paraId="3511E75B" w14:textId="77777777" w:rsidR="006C053D" w:rsidRPr="004B284E" w:rsidRDefault="00000000">
            <w:pPr>
              <w:rPr>
                <w:highlight w:val="yellow"/>
              </w:rPr>
            </w:pPr>
            <w:r w:rsidRPr="004B284E">
              <w:rPr>
                <w:highlight w:val="yellow"/>
              </w:rPr>
              <w:t>NULL</w:t>
            </w:r>
          </w:p>
        </w:tc>
        <w:tc>
          <w:tcPr>
            <w:tcW w:w="2628" w:type="dxa"/>
          </w:tcPr>
          <w:p w14:paraId="0AE551CC" w14:textId="77777777" w:rsidR="006C053D" w:rsidRPr="004B284E" w:rsidRDefault="00000000">
            <w:pPr>
              <w:rPr>
                <w:highlight w:val="yellow"/>
              </w:rPr>
            </w:pPr>
            <w:r w:rsidRPr="004B284E">
              <w:rPr>
                <w:highlight w:val="yellow"/>
              </w:rPr>
              <w:t>Unidad educativa</w:t>
            </w:r>
          </w:p>
        </w:tc>
      </w:tr>
      <w:tr w:rsidR="006C053D" w14:paraId="0E39A025" w14:textId="77777777">
        <w:trPr>
          <w:jc w:val="center"/>
        </w:trPr>
        <w:tc>
          <w:tcPr>
            <w:tcW w:w="2628" w:type="dxa"/>
          </w:tcPr>
          <w:p w14:paraId="311DE8B7" w14:textId="77777777" w:rsidR="006C053D" w:rsidRPr="004B284E" w:rsidRDefault="00000000">
            <w:pPr>
              <w:rPr>
                <w:highlight w:val="yellow"/>
              </w:rPr>
            </w:pPr>
            <w:r w:rsidRPr="004B284E">
              <w:rPr>
                <w:highlight w:val="yellow"/>
              </w:rPr>
              <w:t>nivel_educativo</w:t>
            </w:r>
          </w:p>
        </w:tc>
        <w:tc>
          <w:tcPr>
            <w:tcW w:w="2628" w:type="dxa"/>
          </w:tcPr>
          <w:p w14:paraId="63758746" w14:textId="77777777" w:rsidR="006C053D" w:rsidRPr="004B284E" w:rsidRDefault="00000000">
            <w:pPr>
              <w:rPr>
                <w:highlight w:val="yellow"/>
              </w:rPr>
            </w:pPr>
            <w:r w:rsidRPr="004B284E">
              <w:rPr>
                <w:highlight w:val="yellow"/>
              </w:rPr>
              <w:t>VARCHAR(120)</w:t>
            </w:r>
          </w:p>
        </w:tc>
        <w:tc>
          <w:tcPr>
            <w:tcW w:w="2628" w:type="dxa"/>
          </w:tcPr>
          <w:p w14:paraId="2ED37D9E" w14:textId="77777777" w:rsidR="006C053D" w:rsidRPr="004B284E" w:rsidRDefault="00000000">
            <w:pPr>
              <w:rPr>
                <w:highlight w:val="yellow"/>
              </w:rPr>
            </w:pPr>
            <w:r w:rsidRPr="004B284E">
              <w:rPr>
                <w:highlight w:val="yellow"/>
              </w:rPr>
              <w:t>NULL</w:t>
            </w:r>
          </w:p>
        </w:tc>
        <w:tc>
          <w:tcPr>
            <w:tcW w:w="2628" w:type="dxa"/>
          </w:tcPr>
          <w:p w14:paraId="0286F38A" w14:textId="77777777" w:rsidR="006C053D" w:rsidRDefault="00000000">
            <w:r w:rsidRPr="004B284E">
              <w:rPr>
                <w:highlight w:val="yellow"/>
              </w:rPr>
              <w:t>Nivel</w:t>
            </w:r>
          </w:p>
        </w:tc>
      </w:tr>
      <w:tr w:rsidR="006C053D" w14:paraId="15F84341" w14:textId="77777777">
        <w:trPr>
          <w:jc w:val="center"/>
        </w:trPr>
        <w:tc>
          <w:tcPr>
            <w:tcW w:w="2628" w:type="dxa"/>
          </w:tcPr>
          <w:p w14:paraId="53C168F6" w14:textId="38BF28B3" w:rsidR="006C053D" w:rsidRDefault="007A2A25">
            <w:proofErr w:type="spellStart"/>
            <w:r>
              <w:t>E</w:t>
            </w:r>
            <w:r w:rsidR="00000000">
              <w:t>stado</w:t>
            </w:r>
            <w:r w:rsidR="00BE515C">
              <w:t>_id</w:t>
            </w:r>
            <w:proofErr w:type="spellEnd"/>
          </w:p>
        </w:tc>
        <w:tc>
          <w:tcPr>
            <w:tcW w:w="2628" w:type="dxa"/>
          </w:tcPr>
          <w:p w14:paraId="3DE474B7" w14:textId="19E8D1AD" w:rsidR="006C053D" w:rsidRDefault="00BE515C">
            <w:r>
              <w:t>UUID</w:t>
            </w:r>
          </w:p>
        </w:tc>
        <w:tc>
          <w:tcPr>
            <w:tcW w:w="2628" w:type="dxa"/>
          </w:tcPr>
          <w:p w14:paraId="005E7809" w14:textId="05AE002A" w:rsidR="006C053D" w:rsidRDefault="00BE515C">
            <w:r>
              <w:t>FK estados_patrocinados.id</w:t>
            </w:r>
          </w:p>
        </w:tc>
        <w:tc>
          <w:tcPr>
            <w:tcW w:w="2628" w:type="dxa"/>
          </w:tcPr>
          <w:p w14:paraId="432FA5CB" w14:textId="7D4DC747" w:rsidR="006C053D" w:rsidRDefault="00000000">
            <w:r>
              <w:t>Estado</w:t>
            </w:r>
            <w:r w:rsidR="00C03C94">
              <w:t xml:space="preserve"> </w:t>
            </w:r>
          </w:p>
        </w:tc>
      </w:tr>
      <w:tr w:rsidR="006C053D" w14:paraId="4CE12BB0" w14:textId="77777777">
        <w:trPr>
          <w:jc w:val="center"/>
        </w:trPr>
        <w:tc>
          <w:tcPr>
            <w:tcW w:w="2628" w:type="dxa"/>
          </w:tcPr>
          <w:p w14:paraId="7038C2B1" w14:textId="77777777" w:rsidR="006C053D" w:rsidRDefault="00000000">
            <w:r>
              <w:t>created_at</w:t>
            </w:r>
          </w:p>
        </w:tc>
        <w:tc>
          <w:tcPr>
            <w:tcW w:w="2628" w:type="dxa"/>
          </w:tcPr>
          <w:p w14:paraId="4C91F557" w14:textId="77777777" w:rsidR="006C053D" w:rsidRDefault="00000000">
            <w:r>
              <w:t>TIMESTAMP</w:t>
            </w:r>
          </w:p>
        </w:tc>
        <w:tc>
          <w:tcPr>
            <w:tcW w:w="2628" w:type="dxa"/>
          </w:tcPr>
          <w:p w14:paraId="167DD9F5" w14:textId="77777777" w:rsidR="006C053D" w:rsidRDefault="00000000">
            <w:r>
              <w:t>NOT NULL</w:t>
            </w:r>
          </w:p>
        </w:tc>
        <w:tc>
          <w:tcPr>
            <w:tcW w:w="2628" w:type="dxa"/>
          </w:tcPr>
          <w:p w14:paraId="751F4D30" w14:textId="77777777" w:rsidR="006C053D" w:rsidRDefault="00000000">
            <w:r>
              <w:t>Fecha</w:t>
            </w:r>
          </w:p>
        </w:tc>
      </w:tr>
      <w:tr w:rsidR="006C053D" w14:paraId="00D43EC4" w14:textId="77777777">
        <w:trPr>
          <w:jc w:val="center"/>
        </w:trPr>
        <w:tc>
          <w:tcPr>
            <w:tcW w:w="2628" w:type="dxa"/>
          </w:tcPr>
          <w:p w14:paraId="7555E583" w14:textId="77777777" w:rsidR="006C053D" w:rsidRDefault="00000000">
            <w:r>
              <w:t>updated_at</w:t>
            </w:r>
          </w:p>
        </w:tc>
        <w:tc>
          <w:tcPr>
            <w:tcW w:w="2628" w:type="dxa"/>
          </w:tcPr>
          <w:p w14:paraId="7B52C5FA" w14:textId="77777777" w:rsidR="006C053D" w:rsidRDefault="00000000">
            <w:r>
              <w:t>TIMESTAMP</w:t>
            </w:r>
          </w:p>
        </w:tc>
        <w:tc>
          <w:tcPr>
            <w:tcW w:w="2628" w:type="dxa"/>
          </w:tcPr>
          <w:p w14:paraId="3181FD89" w14:textId="77777777" w:rsidR="006C053D" w:rsidRDefault="00000000">
            <w:r>
              <w:t>NOT NULL</w:t>
            </w:r>
          </w:p>
        </w:tc>
        <w:tc>
          <w:tcPr>
            <w:tcW w:w="2628" w:type="dxa"/>
          </w:tcPr>
          <w:p w14:paraId="62E83208" w14:textId="77777777" w:rsidR="006C053D" w:rsidRDefault="00000000">
            <w:r>
              <w:t>Fecha</w:t>
            </w:r>
          </w:p>
        </w:tc>
      </w:tr>
      <w:tr w:rsidR="006C053D" w14:paraId="59AC2817" w14:textId="77777777">
        <w:trPr>
          <w:jc w:val="center"/>
        </w:trPr>
        <w:tc>
          <w:tcPr>
            <w:tcW w:w="2628" w:type="dxa"/>
          </w:tcPr>
          <w:p w14:paraId="6978A138" w14:textId="77777777" w:rsidR="006C053D" w:rsidRDefault="00000000">
            <w:r>
              <w:t>deleted_at</w:t>
            </w:r>
          </w:p>
        </w:tc>
        <w:tc>
          <w:tcPr>
            <w:tcW w:w="2628" w:type="dxa"/>
          </w:tcPr>
          <w:p w14:paraId="53CDCE24" w14:textId="77777777" w:rsidR="006C053D" w:rsidRDefault="00000000">
            <w:r>
              <w:t>TIMESTAMP</w:t>
            </w:r>
          </w:p>
        </w:tc>
        <w:tc>
          <w:tcPr>
            <w:tcW w:w="2628" w:type="dxa"/>
          </w:tcPr>
          <w:p w14:paraId="196A167E" w14:textId="77777777" w:rsidR="006C053D" w:rsidRDefault="00000000">
            <w:r>
              <w:t>NULL</w:t>
            </w:r>
          </w:p>
        </w:tc>
        <w:tc>
          <w:tcPr>
            <w:tcW w:w="2628" w:type="dxa"/>
          </w:tcPr>
          <w:p w14:paraId="15EDAA54" w14:textId="77777777" w:rsidR="006C053D" w:rsidRDefault="00000000">
            <w:r>
              <w:t>Eliminación lógica</w:t>
            </w:r>
          </w:p>
        </w:tc>
      </w:tr>
      <w:tr w:rsidR="007A2A25" w14:paraId="1E434A58" w14:textId="77777777" w:rsidTr="00F44CD8">
        <w:trPr>
          <w:jc w:val="center"/>
        </w:trPr>
        <w:tc>
          <w:tcPr>
            <w:tcW w:w="2628" w:type="dxa"/>
          </w:tcPr>
          <w:p w14:paraId="5813A5D2" w14:textId="77777777" w:rsidR="007A2A25" w:rsidRDefault="007A2A25" w:rsidP="00F44CD8">
            <w:proofErr w:type="spellStart"/>
            <w:r w:rsidRPr="00B06BCE">
              <w:t>updated_by</w:t>
            </w:r>
            <w:proofErr w:type="spellEnd"/>
          </w:p>
        </w:tc>
        <w:tc>
          <w:tcPr>
            <w:tcW w:w="2628" w:type="dxa"/>
          </w:tcPr>
          <w:p w14:paraId="04CD45C1" w14:textId="77777777" w:rsidR="007A2A25" w:rsidRDefault="007A2A25" w:rsidP="00F44CD8">
            <w:r w:rsidRPr="00B06BCE">
              <w:t>UUID</w:t>
            </w:r>
          </w:p>
        </w:tc>
        <w:tc>
          <w:tcPr>
            <w:tcW w:w="2628" w:type="dxa"/>
          </w:tcPr>
          <w:p w14:paraId="51F9B622" w14:textId="77777777" w:rsidR="007A2A25" w:rsidRDefault="007A2A25" w:rsidP="00F44CD8">
            <w:r>
              <w:t xml:space="preserve">FK usuarios.id </w:t>
            </w:r>
            <w:r w:rsidRPr="00B06BCE">
              <w:t>NULLABLE</w:t>
            </w:r>
          </w:p>
        </w:tc>
        <w:tc>
          <w:tcPr>
            <w:tcW w:w="2628" w:type="dxa"/>
          </w:tcPr>
          <w:p w14:paraId="73CD18F4" w14:textId="77777777" w:rsidR="007A2A25" w:rsidRDefault="007A2A25" w:rsidP="00F44CD8">
            <w:proofErr w:type="spellStart"/>
            <w:r w:rsidRPr="00B06BCE">
              <w:t>Usuario</w:t>
            </w:r>
            <w:proofErr w:type="spellEnd"/>
            <w:r w:rsidRPr="00B06BCE">
              <w:t xml:space="preserve"> </w:t>
            </w:r>
            <w:proofErr w:type="spellStart"/>
            <w:r w:rsidRPr="00B06BCE">
              <w:t>que</w:t>
            </w:r>
            <w:proofErr w:type="spellEnd"/>
            <w:r w:rsidRPr="00B06BCE">
              <w:t xml:space="preserve"> </w:t>
            </w:r>
            <w:proofErr w:type="spellStart"/>
            <w:r w:rsidRPr="00B06BCE">
              <w:t>realizó</w:t>
            </w:r>
            <w:proofErr w:type="spellEnd"/>
            <w:r w:rsidRPr="00B06BCE">
              <w:t xml:space="preserve"> la </w:t>
            </w:r>
            <w:proofErr w:type="spellStart"/>
            <w:r w:rsidRPr="00B06BCE">
              <w:t>última</w:t>
            </w:r>
            <w:proofErr w:type="spellEnd"/>
            <w:r w:rsidRPr="00B06BCE">
              <w:t xml:space="preserve"> </w:t>
            </w:r>
            <w:proofErr w:type="spellStart"/>
            <w:r w:rsidRPr="00B06BCE">
              <w:t>modificación</w:t>
            </w:r>
            <w:proofErr w:type="spellEnd"/>
            <w:r w:rsidRPr="00B06BCE">
              <w:t xml:space="preserve"> del </w:t>
            </w:r>
            <w:proofErr w:type="spellStart"/>
            <w:r w:rsidRPr="00B06BCE">
              <w:t>registro</w:t>
            </w:r>
            <w:proofErr w:type="spellEnd"/>
          </w:p>
        </w:tc>
      </w:tr>
    </w:tbl>
    <w:p w14:paraId="3C8AD073" w14:textId="1F3F9019" w:rsidR="006C053D" w:rsidRDefault="00000000">
      <w:pPr>
        <w:pStyle w:val="Ttulo2"/>
      </w:pPr>
      <w:r>
        <w:t xml:space="preserve">11. </w:t>
      </w:r>
      <w:proofErr w:type="spellStart"/>
      <w:r>
        <w:t>t</w:t>
      </w:r>
      <w:r w:rsidR="00BE515C">
        <w:t>ipos_parentescos</w:t>
      </w:r>
      <w:proofErr w:type="spellEnd"/>
    </w:p>
    <w:tbl>
      <w:tblPr>
        <w:tblStyle w:val="Tablaconcuadrcula"/>
        <w:tblW w:w="0" w:type="auto"/>
        <w:jc w:val="center"/>
        <w:tblLook w:val="04A0" w:firstRow="1" w:lastRow="0" w:firstColumn="1" w:lastColumn="0" w:noHBand="0" w:noVBand="1"/>
      </w:tblPr>
      <w:tblGrid>
        <w:gridCol w:w="2627"/>
        <w:gridCol w:w="2625"/>
        <w:gridCol w:w="2626"/>
        <w:gridCol w:w="2624"/>
      </w:tblGrid>
      <w:tr w:rsidR="006C053D" w14:paraId="25BA0DF9" w14:textId="77777777" w:rsidTr="00BE515C">
        <w:trPr>
          <w:jc w:val="center"/>
        </w:trPr>
        <w:tc>
          <w:tcPr>
            <w:tcW w:w="2627" w:type="dxa"/>
          </w:tcPr>
          <w:p w14:paraId="346B9A4E" w14:textId="77777777" w:rsidR="006C053D" w:rsidRDefault="00000000">
            <w:r>
              <w:rPr>
                <w:b/>
              </w:rPr>
              <w:t>Campo</w:t>
            </w:r>
          </w:p>
        </w:tc>
        <w:tc>
          <w:tcPr>
            <w:tcW w:w="2625" w:type="dxa"/>
          </w:tcPr>
          <w:p w14:paraId="1F0B639A" w14:textId="77777777" w:rsidR="006C053D" w:rsidRDefault="00000000">
            <w:r>
              <w:rPr>
                <w:b/>
              </w:rPr>
              <w:t>Tipo de dato</w:t>
            </w:r>
          </w:p>
        </w:tc>
        <w:tc>
          <w:tcPr>
            <w:tcW w:w="2626" w:type="dxa"/>
          </w:tcPr>
          <w:p w14:paraId="12F8C671" w14:textId="77777777" w:rsidR="006C053D" w:rsidRDefault="00000000">
            <w:r>
              <w:rPr>
                <w:b/>
              </w:rPr>
              <w:t>Restricciones</w:t>
            </w:r>
          </w:p>
        </w:tc>
        <w:tc>
          <w:tcPr>
            <w:tcW w:w="2624" w:type="dxa"/>
          </w:tcPr>
          <w:p w14:paraId="6CE19911" w14:textId="77777777" w:rsidR="006C053D" w:rsidRDefault="00000000">
            <w:r>
              <w:rPr>
                <w:b/>
              </w:rPr>
              <w:t>Descripción</w:t>
            </w:r>
          </w:p>
        </w:tc>
      </w:tr>
      <w:tr w:rsidR="006C053D" w14:paraId="69353AD1" w14:textId="77777777" w:rsidTr="00BE515C">
        <w:trPr>
          <w:jc w:val="center"/>
        </w:trPr>
        <w:tc>
          <w:tcPr>
            <w:tcW w:w="2627" w:type="dxa"/>
          </w:tcPr>
          <w:p w14:paraId="6DB6D967" w14:textId="2246D0A7" w:rsidR="006C053D" w:rsidRDefault="007A2A25">
            <w:r>
              <w:t>I</w:t>
            </w:r>
            <w:r w:rsidR="00000000">
              <w:t>d</w:t>
            </w:r>
          </w:p>
        </w:tc>
        <w:tc>
          <w:tcPr>
            <w:tcW w:w="2625" w:type="dxa"/>
          </w:tcPr>
          <w:p w14:paraId="1ABF3D5B" w14:textId="77777777" w:rsidR="006C053D" w:rsidRDefault="00000000">
            <w:r>
              <w:t>UUID</w:t>
            </w:r>
          </w:p>
        </w:tc>
        <w:tc>
          <w:tcPr>
            <w:tcW w:w="2626" w:type="dxa"/>
          </w:tcPr>
          <w:p w14:paraId="35A18621" w14:textId="77777777" w:rsidR="006C053D" w:rsidRDefault="00000000">
            <w:r>
              <w:t>PK</w:t>
            </w:r>
          </w:p>
        </w:tc>
        <w:tc>
          <w:tcPr>
            <w:tcW w:w="2624" w:type="dxa"/>
          </w:tcPr>
          <w:p w14:paraId="10A37110" w14:textId="77777777" w:rsidR="006C053D" w:rsidRDefault="00000000">
            <w:r>
              <w:t>Identificador</w:t>
            </w:r>
          </w:p>
        </w:tc>
      </w:tr>
      <w:tr w:rsidR="006C053D" w14:paraId="5613C3C7" w14:textId="77777777" w:rsidTr="00BE515C">
        <w:trPr>
          <w:jc w:val="center"/>
        </w:trPr>
        <w:tc>
          <w:tcPr>
            <w:tcW w:w="2627" w:type="dxa"/>
          </w:tcPr>
          <w:p w14:paraId="39CA6FAA" w14:textId="3C0D78AA" w:rsidR="006C053D" w:rsidRDefault="0098202B">
            <w:proofErr w:type="spellStart"/>
            <w:r>
              <w:t>Parentesco</w:t>
            </w:r>
            <w:proofErr w:type="spellEnd"/>
          </w:p>
        </w:tc>
        <w:tc>
          <w:tcPr>
            <w:tcW w:w="2625" w:type="dxa"/>
          </w:tcPr>
          <w:p w14:paraId="262AA64D" w14:textId="77777777" w:rsidR="006C053D" w:rsidRDefault="00000000">
            <w:proofErr w:type="gramStart"/>
            <w:r>
              <w:t>VARCHAR(</w:t>
            </w:r>
            <w:proofErr w:type="gramEnd"/>
            <w:r>
              <w:t>120)</w:t>
            </w:r>
          </w:p>
        </w:tc>
        <w:tc>
          <w:tcPr>
            <w:tcW w:w="2626" w:type="dxa"/>
          </w:tcPr>
          <w:p w14:paraId="4D3A8DC5" w14:textId="77777777" w:rsidR="006C053D" w:rsidRDefault="00000000">
            <w:r>
              <w:t>NOT NULL</w:t>
            </w:r>
          </w:p>
        </w:tc>
        <w:tc>
          <w:tcPr>
            <w:tcW w:w="2624" w:type="dxa"/>
          </w:tcPr>
          <w:p w14:paraId="5A5DA870" w14:textId="2DA1773C" w:rsidR="006C053D" w:rsidRDefault="0098202B">
            <w:r>
              <w:t xml:space="preserve">Tipo </w:t>
            </w:r>
            <w:proofErr w:type="spellStart"/>
            <w:r>
              <w:t>parentesco</w:t>
            </w:r>
            <w:proofErr w:type="spellEnd"/>
          </w:p>
        </w:tc>
      </w:tr>
      <w:tr w:rsidR="006C053D" w14:paraId="78086D8C" w14:textId="77777777" w:rsidTr="00BE515C">
        <w:trPr>
          <w:jc w:val="center"/>
        </w:trPr>
        <w:tc>
          <w:tcPr>
            <w:tcW w:w="2627" w:type="dxa"/>
          </w:tcPr>
          <w:p w14:paraId="1A487D0E" w14:textId="48C95BE1" w:rsidR="006C053D" w:rsidRDefault="004B284E">
            <w:r>
              <w:t>E</w:t>
            </w:r>
            <w:r w:rsidR="00000000">
              <w:t>stado</w:t>
            </w:r>
          </w:p>
        </w:tc>
        <w:tc>
          <w:tcPr>
            <w:tcW w:w="2625" w:type="dxa"/>
          </w:tcPr>
          <w:p w14:paraId="69F24991" w14:textId="77777777" w:rsidR="006C053D" w:rsidRDefault="00000000">
            <w:r>
              <w:t>BOOLEAN</w:t>
            </w:r>
          </w:p>
        </w:tc>
        <w:tc>
          <w:tcPr>
            <w:tcW w:w="2626" w:type="dxa"/>
          </w:tcPr>
          <w:p w14:paraId="0EFD2475" w14:textId="77777777" w:rsidR="006C053D" w:rsidRDefault="00000000">
            <w:r>
              <w:t>DEFAULT TRUE</w:t>
            </w:r>
          </w:p>
        </w:tc>
        <w:tc>
          <w:tcPr>
            <w:tcW w:w="2624" w:type="dxa"/>
          </w:tcPr>
          <w:p w14:paraId="206C5BBF" w14:textId="77777777" w:rsidR="006C053D" w:rsidRDefault="00000000">
            <w:r>
              <w:t>Estado</w:t>
            </w:r>
          </w:p>
        </w:tc>
      </w:tr>
      <w:tr w:rsidR="006C053D" w14:paraId="5962AA4D" w14:textId="77777777" w:rsidTr="00BE515C">
        <w:trPr>
          <w:jc w:val="center"/>
        </w:trPr>
        <w:tc>
          <w:tcPr>
            <w:tcW w:w="2627" w:type="dxa"/>
          </w:tcPr>
          <w:p w14:paraId="765F98C7" w14:textId="77777777" w:rsidR="006C053D" w:rsidRDefault="00000000">
            <w:r>
              <w:t>created_at</w:t>
            </w:r>
          </w:p>
        </w:tc>
        <w:tc>
          <w:tcPr>
            <w:tcW w:w="2625" w:type="dxa"/>
          </w:tcPr>
          <w:p w14:paraId="4C75137C" w14:textId="77777777" w:rsidR="006C053D" w:rsidRDefault="00000000">
            <w:r>
              <w:t>TIMESTAMP</w:t>
            </w:r>
          </w:p>
        </w:tc>
        <w:tc>
          <w:tcPr>
            <w:tcW w:w="2626" w:type="dxa"/>
          </w:tcPr>
          <w:p w14:paraId="42796C5D" w14:textId="77777777" w:rsidR="006C053D" w:rsidRDefault="00000000">
            <w:r>
              <w:t>NOT NULL</w:t>
            </w:r>
          </w:p>
        </w:tc>
        <w:tc>
          <w:tcPr>
            <w:tcW w:w="2624" w:type="dxa"/>
          </w:tcPr>
          <w:p w14:paraId="473F1057" w14:textId="77777777" w:rsidR="006C053D" w:rsidRDefault="00000000">
            <w:r>
              <w:t>Fecha</w:t>
            </w:r>
          </w:p>
        </w:tc>
      </w:tr>
      <w:tr w:rsidR="006C053D" w14:paraId="0249AAB4" w14:textId="77777777" w:rsidTr="00BE515C">
        <w:trPr>
          <w:jc w:val="center"/>
        </w:trPr>
        <w:tc>
          <w:tcPr>
            <w:tcW w:w="2627" w:type="dxa"/>
          </w:tcPr>
          <w:p w14:paraId="392C3DDD" w14:textId="77777777" w:rsidR="006C053D" w:rsidRDefault="00000000">
            <w:r>
              <w:t>updated_at</w:t>
            </w:r>
          </w:p>
        </w:tc>
        <w:tc>
          <w:tcPr>
            <w:tcW w:w="2625" w:type="dxa"/>
          </w:tcPr>
          <w:p w14:paraId="714E24B8" w14:textId="77777777" w:rsidR="006C053D" w:rsidRDefault="00000000">
            <w:r>
              <w:t>TIMESTAMP</w:t>
            </w:r>
          </w:p>
        </w:tc>
        <w:tc>
          <w:tcPr>
            <w:tcW w:w="2626" w:type="dxa"/>
          </w:tcPr>
          <w:p w14:paraId="5DE39416" w14:textId="77777777" w:rsidR="006C053D" w:rsidRDefault="00000000">
            <w:r>
              <w:t>NOT NULL</w:t>
            </w:r>
          </w:p>
        </w:tc>
        <w:tc>
          <w:tcPr>
            <w:tcW w:w="2624" w:type="dxa"/>
          </w:tcPr>
          <w:p w14:paraId="7EB509E6" w14:textId="77777777" w:rsidR="006C053D" w:rsidRDefault="00000000">
            <w:r>
              <w:t>Fecha</w:t>
            </w:r>
          </w:p>
        </w:tc>
      </w:tr>
      <w:tr w:rsidR="00BE515C" w14:paraId="541822A8" w14:textId="77777777" w:rsidTr="00BE515C">
        <w:trPr>
          <w:jc w:val="center"/>
        </w:trPr>
        <w:tc>
          <w:tcPr>
            <w:tcW w:w="2627" w:type="dxa"/>
          </w:tcPr>
          <w:p w14:paraId="39E5F267" w14:textId="77777777" w:rsidR="00BE515C" w:rsidRDefault="00BE515C" w:rsidP="00F44CD8">
            <w:proofErr w:type="spellStart"/>
            <w:r w:rsidRPr="00B06BCE">
              <w:lastRenderedPageBreak/>
              <w:t>updated_by</w:t>
            </w:r>
            <w:proofErr w:type="spellEnd"/>
          </w:p>
        </w:tc>
        <w:tc>
          <w:tcPr>
            <w:tcW w:w="2625" w:type="dxa"/>
          </w:tcPr>
          <w:p w14:paraId="45911E0D" w14:textId="77777777" w:rsidR="00BE515C" w:rsidRDefault="00BE515C" w:rsidP="00F44CD8">
            <w:r w:rsidRPr="00B06BCE">
              <w:t>UUID</w:t>
            </w:r>
          </w:p>
        </w:tc>
        <w:tc>
          <w:tcPr>
            <w:tcW w:w="2626" w:type="dxa"/>
          </w:tcPr>
          <w:p w14:paraId="6B3AC13F" w14:textId="77777777" w:rsidR="00BE515C" w:rsidRDefault="00BE515C" w:rsidP="00F44CD8">
            <w:r>
              <w:t xml:space="preserve">FK usuarios.id </w:t>
            </w:r>
            <w:r w:rsidRPr="00B06BCE">
              <w:t>NULLABLE</w:t>
            </w:r>
          </w:p>
        </w:tc>
        <w:tc>
          <w:tcPr>
            <w:tcW w:w="2624" w:type="dxa"/>
          </w:tcPr>
          <w:p w14:paraId="481476A3" w14:textId="77777777" w:rsidR="00BE515C" w:rsidRDefault="00BE515C" w:rsidP="00F44CD8">
            <w:proofErr w:type="spellStart"/>
            <w:r w:rsidRPr="00B06BCE">
              <w:t>Usuario</w:t>
            </w:r>
            <w:proofErr w:type="spellEnd"/>
            <w:r w:rsidRPr="00B06BCE">
              <w:t xml:space="preserve"> </w:t>
            </w:r>
            <w:proofErr w:type="spellStart"/>
            <w:r w:rsidRPr="00B06BCE">
              <w:t>que</w:t>
            </w:r>
            <w:proofErr w:type="spellEnd"/>
            <w:r w:rsidRPr="00B06BCE">
              <w:t xml:space="preserve"> </w:t>
            </w:r>
            <w:proofErr w:type="spellStart"/>
            <w:r w:rsidRPr="00B06BCE">
              <w:t>realizó</w:t>
            </w:r>
            <w:proofErr w:type="spellEnd"/>
            <w:r w:rsidRPr="00B06BCE">
              <w:t xml:space="preserve"> la </w:t>
            </w:r>
            <w:proofErr w:type="spellStart"/>
            <w:r w:rsidRPr="00B06BCE">
              <w:t>última</w:t>
            </w:r>
            <w:proofErr w:type="spellEnd"/>
            <w:r w:rsidRPr="00B06BCE">
              <w:t xml:space="preserve"> </w:t>
            </w:r>
            <w:proofErr w:type="spellStart"/>
            <w:r w:rsidRPr="00B06BCE">
              <w:t>modificación</w:t>
            </w:r>
            <w:proofErr w:type="spellEnd"/>
            <w:r w:rsidRPr="00B06BCE">
              <w:t xml:space="preserve"> del </w:t>
            </w:r>
            <w:proofErr w:type="spellStart"/>
            <w:r w:rsidRPr="00B06BCE">
              <w:t>registro</w:t>
            </w:r>
            <w:proofErr w:type="spellEnd"/>
          </w:p>
        </w:tc>
      </w:tr>
    </w:tbl>
    <w:p w14:paraId="41E1EFF1" w14:textId="77777777" w:rsidR="00BE515C" w:rsidRDefault="00BE515C" w:rsidP="00BE515C">
      <w:pPr>
        <w:pStyle w:val="Ttulo2"/>
      </w:pPr>
      <w:r>
        <w:t xml:space="preserve">11. </w:t>
      </w:r>
      <w:proofErr w:type="spellStart"/>
      <w:r>
        <w:t>tutores</w:t>
      </w:r>
      <w:proofErr w:type="spellEnd"/>
    </w:p>
    <w:tbl>
      <w:tblPr>
        <w:tblStyle w:val="Tablaconcuadrcula"/>
        <w:tblW w:w="0" w:type="auto"/>
        <w:jc w:val="center"/>
        <w:tblLook w:val="04A0" w:firstRow="1" w:lastRow="0" w:firstColumn="1" w:lastColumn="0" w:noHBand="0" w:noVBand="1"/>
      </w:tblPr>
      <w:tblGrid>
        <w:gridCol w:w="2626"/>
        <w:gridCol w:w="2626"/>
        <w:gridCol w:w="2626"/>
        <w:gridCol w:w="2624"/>
      </w:tblGrid>
      <w:tr w:rsidR="00BE515C" w14:paraId="5C74F2F5" w14:textId="77777777" w:rsidTr="0098202B">
        <w:trPr>
          <w:jc w:val="center"/>
        </w:trPr>
        <w:tc>
          <w:tcPr>
            <w:tcW w:w="2626" w:type="dxa"/>
          </w:tcPr>
          <w:p w14:paraId="13BEC8E5" w14:textId="77777777" w:rsidR="00BE515C" w:rsidRDefault="00BE515C" w:rsidP="00F44CD8">
            <w:r>
              <w:rPr>
                <w:b/>
              </w:rPr>
              <w:t>Campo</w:t>
            </w:r>
          </w:p>
        </w:tc>
        <w:tc>
          <w:tcPr>
            <w:tcW w:w="2626" w:type="dxa"/>
          </w:tcPr>
          <w:p w14:paraId="192DB297" w14:textId="77777777" w:rsidR="00BE515C" w:rsidRDefault="00BE515C" w:rsidP="00F44CD8">
            <w:r>
              <w:rPr>
                <w:b/>
              </w:rPr>
              <w:t xml:space="preserve">Tipo de </w:t>
            </w:r>
            <w:proofErr w:type="spellStart"/>
            <w:r>
              <w:rPr>
                <w:b/>
              </w:rPr>
              <w:t>dato</w:t>
            </w:r>
            <w:proofErr w:type="spellEnd"/>
          </w:p>
        </w:tc>
        <w:tc>
          <w:tcPr>
            <w:tcW w:w="2626" w:type="dxa"/>
          </w:tcPr>
          <w:p w14:paraId="09290394" w14:textId="77777777" w:rsidR="00BE515C" w:rsidRDefault="00BE515C" w:rsidP="00F44CD8">
            <w:proofErr w:type="spellStart"/>
            <w:r>
              <w:rPr>
                <w:b/>
              </w:rPr>
              <w:t>Restricciones</w:t>
            </w:r>
            <w:proofErr w:type="spellEnd"/>
          </w:p>
        </w:tc>
        <w:tc>
          <w:tcPr>
            <w:tcW w:w="2624" w:type="dxa"/>
          </w:tcPr>
          <w:p w14:paraId="057B0B80" w14:textId="77777777" w:rsidR="00BE515C" w:rsidRDefault="00BE515C" w:rsidP="00F44CD8">
            <w:proofErr w:type="spellStart"/>
            <w:r>
              <w:rPr>
                <w:b/>
              </w:rPr>
              <w:t>Descripción</w:t>
            </w:r>
            <w:proofErr w:type="spellEnd"/>
          </w:p>
        </w:tc>
      </w:tr>
      <w:tr w:rsidR="00BE515C" w14:paraId="0E928E00" w14:textId="77777777" w:rsidTr="0098202B">
        <w:trPr>
          <w:jc w:val="center"/>
        </w:trPr>
        <w:tc>
          <w:tcPr>
            <w:tcW w:w="2626" w:type="dxa"/>
          </w:tcPr>
          <w:p w14:paraId="0D998975" w14:textId="77777777" w:rsidR="00BE515C" w:rsidRDefault="00BE515C" w:rsidP="00F44CD8">
            <w:r>
              <w:t>Id</w:t>
            </w:r>
          </w:p>
        </w:tc>
        <w:tc>
          <w:tcPr>
            <w:tcW w:w="2626" w:type="dxa"/>
          </w:tcPr>
          <w:p w14:paraId="563B08EC" w14:textId="77777777" w:rsidR="00BE515C" w:rsidRDefault="00BE515C" w:rsidP="00F44CD8">
            <w:r>
              <w:t>UUID</w:t>
            </w:r>
          </w:p>
        </w:tc>
        <w:tc>
          <w:tcPr>
            <w:tcW w:w="2626" w:type="dxa"/>
          </w:tcPr>
          <w:p w14:paraId="31D22126" w14:textId="77777777" w:rsidR="00BE515C" w:rsidRDefault="00BE515C" w:rsidP="00F44CD8">
            <w:r>
              <w:t>PK</w:t>
            </w:r>
          </w:p>
        </w:tc>
        <w:tc>
          <w:tcPr>
            <w:tcW w:w="2624" w:type="dxa"/>
          </w:tcPr>
          <w:p w14:paraId="654E795B" w14:textId="77777777" w:rsidR="00BE515C" w:rsidRDefault="00BE515C" w:rsidP="00F44CD8">
            <w:proofErr w:type="spellStart"/>
            <w:r>
              <w:t>Identificador</w:t>
            </w:r>
            <w:proofErr w:type="spellEnd"/>
          </w:p>
        </w:tc>
      </w:tr>
      <w:tr w:rsidR="00BE515C" w14:paraId="44B450DA" w14:textId="77777777" w:rsidTr="0098202B">
        <w:trPr>
          <w:jc w:val="center"/>
        </w:trPr>
        <w:tc>
          <w:tcPr>
            <w:tcW w:w="2626" w:type="dxa"/>
          </w:tcPr>
          <w:p w14:paraId="275E45BB" w14:textId="482B6F04" w:rsidR="00BE515C" w:rsidRDefault="00BE515C" w:rsidP="00F44CD8">
            <w:proofErr w:type="spellStart"/>
            <w:r>
              <w:t>patrocinado</w:t>
            </w:r>
            <w:r>
              <w:t>_id</w:t>
            </w:r>
            <w:proofErr w:type="spellEnd"/>
          </w:p>
        </w:tc>
        <w:tc>
          <w:tcPr>
            <w:tcW w:w="2626" w:type="dxa"/>
          </w:tcPr>
          <w:p w14:paraId="66A5E575" w14:textId="77777777" w:rsidR="00BE515C" w:rsidRDefault="00BE515C" w:rsidP="00F44CD8">
            <w:r>
              <w:t>UUID</w:t>
            </w:r>
          </w:p>
        </w:tc>
        <w:tc>
          <w:tcPr>
            <w:tcW w:w="2626" w:type="dxa"/>
          </w:tcPr>
          <w:p w14:paraId="0560A122" w14:textId="77777777" w:rsidR="00BE515C" w:rsidRDefault="00BE515C" w:rsidP="00F44CD8">
            <w:r>
              <w:t>FK patrocinados.id</w:t>
            </w:r>
          </w:p>
        </w:tc>
        <w:tc>
          <w:tcPr>
            <w:tcW w:w="2624" w:type="dxa"/>
          </w:tcPr>
          <w:p w14:paraId="671250D8" w14:textId="77777777" w:rsidR="00BE515C" w:rsidRDefault="00BE515C" w:rsidP="00F44CD8">
            <w:r>
              <w:t>Niño</w:t>
            </w:r>
          </w:p>
        </w:tc>
      </w:tr>
      <w:tr w:rsidR="00BE515C" w14:paraId="4F9E7537" w14:textId="77777777" w:rsidTr="0098202B">
        <w:trPr>
          <w:jc w:val="center"/>
        </w:trPr>
        <w:tc>
          <w:tcPr>
            <w:tcW w:w="2626" w:type="dxa"/>
          </w:tcPr>
          <w:p w14:paraId="548E81A1" w14:textId="77777777" w:rsidR="00BE515C" w:rsidRDefault="00BE515C" w:rsidP="00F44CD8">
            <w:proofErr w:type="spellStart"/>
            <w:r>
              <w:t>Nombres</w:t>
            </w:r>
            <w:proofErr w:type="spellEnd"/>
          </w:p>
        </w:tc>
        <w:tc>
          <w:tcPr>
            <w:tcW w:w="2626" w:type="dxa"/>
          </w:tcPr>
          <w:p w14:paraId="7A0FCD6F" w14:textId="77777777" w:rsidR="00BE515C" w:rsidRDefault="00BE515C" w:rsidP="00F44CD8">
            <w:proofErr w:type="gramStart"/>
            <w:r>
              <w:t>VARCHAR(</w:t>
            </w:r>
            <w:proofErr w:type="gramEnd"/>
            <w:r>
              <w:t>120)</w:t>
            </w:r>
          </w:p>
        </w:tc>
        <w:tc>
          <w:tcPr>
            <w:tcW w:w="2626" w:type="dxa"/>
          </w:tcPr>
          <w:p w14:paraId="4B491442" w14:textId="77777777" w:rsidR="00BE515C" w:rsidRDefault="00BE515C" w:rsidP="00F44CD8">
            <w:r>
              <w:t>NOT NULL</w:t>
            </w:r>
          </w:p>
        </w:tc>
        <w:tc>
          <w:tcPr>
            <w:tcW w:w="2624" w:type="dxa"/>
          </w:tcPr>
          <w:p w14:paraId="4D9B0869" w14:textId="77777777" w:rsidR="00BE515C" w:rsidRDefault="00BE515C" w:rsidP="00F44CD8">
            <w:proofErr w:type="spellStart"/>
            <w:r>
              <w:t>Nombres</w:t>
            </w:r>
            <w:proofErr w:type="spellEnd"/>
          </w:p>
        </w:tc>
      </w:tr>
      <w:tr w:rsidR="00BE515C" w14:paraId="7E27133F" w14:textId="77777777" w:rsidTr="0098202B">
        <w:trPr>
          <w:jc w:val="center"/>
        </w:trPr>
        <w:tc>
          <w:tcPr>
            <w:tcW w:w="2626" w:type="dxa"/>
          </w:tcPr>
          <w:p w14:paraId="0D03AD5A" w14:textId="77777777" w:rsidR="00BE515C" w:rsidRDefault="00BE515C" w:rsidP="00F44CD8">
            <w:proofErr w:type="spellStart"/>
            <w:r>
              <w:t>Apellidos</w:t>
            </w:r>
            <w:proofErr w:type="spellEnd"/>
          </w:p>
        </w:tc>
        <w:tc>
          <w:tcPr>
            <w:tcW w:w="2626" w:type="dxa"/>
          </w:tcPr>
          <w:p w14:paraId="611E1E86" w14:textId="77777777" w:rsidR="00BE515C" w:rsidRDefault="00BE515C" w:rsidP="00F44CD8">
            <w:proofErr w:type="gramStart"/>
            <w:r>
              <w:t>VARCHAR(</w:t>
            </w:r>
            <w:proofErr w:type="gramEnd"/>
            <w:r>
              <w:t>160)</w:t>
            </w:r>
          </w:p>
        </w:tc>
        <w:tc>
          <w:tcPr>
            <w:tcW w:w="2626" w:type="dxa"/>
          </w:tcPr>
          <w:p w14:paraId="5B85E9CC" w14:textId="77777777" w:rsidR="00BE515C" w:rsidRDefault="00BE515C" w:rsidP="00F44CD8">
            <w:r>
              <w:t>NOT NULL</w:t>
            </w:r>
          </w:p>
        </w:tc>
        <w:tc>
          <w:tcPr>
            <w:tcW w:w="2624" w:type="dxa"/>
          </w:tcPr>
          <w:p w14:paraId="3B671F43" w14:textId="77777777" w:rsidR="00BE515C" w:rsidRDefault="00BE515C" w:rsidP="00F44CD8">
            <w:proofErr w:type="spellStart"/>
            <w:r>
              <w:t>Apellidos</w:t>
            </w:r>
            <w:proofErr w:type="spellEnd"/>
          </w:p>
        </w:tc>
      </w:tr>
      <w:tr w:rsidR="00BE515C" w14:paraId="7D637D79" w14:textId="77777777" w:rsidTr="0098202B">
        <w:trPr>
          <w:jc w:val="center"/>
        </w:trPr>
        <w:tc>
          <w:tcPr>
            <w:tcW w:w="2626" w:type="dxa"/>
          </w:tcPr>
          <w:p w14:paraId="3C1A43C9" w14:textId="77777777" w:rsidR="00BE515C" w:rsidRDefault="00BE515C" w:rsidP="00F44CD8">
            <w:proofErr w:type="spellStart"/>
            <w:r>
              <w:t>Parentesco</w:t>
            </w:r>
            <w:proofErr w:type="spellEnd"/>
          </w:p>
        </w:tc>
        <w:tc>
          <w:tcPr>
            <w:tcW w:w="2626" w:type="dxa"/>
          </w:tcPr>
          <w:p w14:paraId="56A73F13" w14:textId="77777777" w:rsidR="00BE515C" w:rsidRDefault="00BE515C" w:rsidP="00F44CD8">
            <w:proofErr w:type="gramStart"/>
            <w:r>
              <w:t>VARCHAR(</w:t>
            </w:r>
            <w:proofErr w:type="gramEnd"/>
            <w:r>
              <w:t>100)</w:t>
            </w:r>
          </w:p>
        </w:tc>
        <w:tc>
          <w:tcPr>
            <w:tcW w:w="2626" w:type="dxa"/>
          </w:tcPr>
          <w:p w14:paraId="692B998F" w14:textId="77777777" w:rsidR="00BE515C" w:rsidRDefault="00BE515C" w:rsidP="00F44CD8">
            <w:r>
              <w:t>NOT NULL</w:t>
            </w:r>
          </w:p>
        </w:tc>
        <w:tc>
          <w:tcPr>
            <w:tcW w:w="2624" w:type="dxa"/>
          </w:tcPr>
          <w:p w14:paraId="48AF0519" w14:textId="77777777" w:rsidR="00BE515C" w:rsidRDefault="00BE515C" w:rsidP="00F44CD8">
            <w:proofErr w:type="spellStart"/>
            <w:r>
              <w:t>Parentesco</w:t>
            </w:r>
            <w:proofErr w:type="spellEnd"/>
          </w:p>
        </w:tc>
      </w:tr>
      <w:tr w:rsidR="00BE515C" w14:paraId="206B452A" w14:textId="77777777" w:rsidTr="0098202B">
        <w:trPr>
          <w:jc w:val="center"/>
        </w:trPr>
        <w:tc>
          <w:tcPr>
            <w:tcW w:w="2626" w:type="dxa"/>
          </w:tcPr>
          <w:p w14:paraId="6CD192A6" w14:textId="77777777" w:rsidR="00BE515C" w:rsidRDefault="00BE515C" w:rsidP="00F44CD8">
            <w:proofErr w:type="spellStart"/>
            <w:r>
              <w:t>Telefono</w:t>
            </w:r>
            <w:proofErr w:type="spellEnd"/>
          </w:p>
        </w:tc>
        <w:tc>
          <w:tcPr>
            <w:tcW w:w="2626" w:type="dxa"/>
          </w:tcPr>
          <w:p w14:paraId="3EF3E8B6" w14:textId="77777777" w:rsidR="00BE515C" w:rsidRDefault="00BE515C" w:rsidP="00F44CD8">
            <w:proofErr w:type="gramStart"/>
            <w:r>
              <w:t>VARCHAR(</w:t>
            </w:r>
            <w:proofErr w:type="gramEnd"/>
            <w:r>
              <w:t>40)</w:t>
            </w:r>
          </w:p>
        </w:tc>
        <w:tc>
          <w:tcPr>
            <w:tcW w:w="2626" w:type="dxa"/>
          </w:tcPr>
          <w:p w14:paraId="2E335214" w14:textId="77777777" w:rsidR="00BE515C" w:rsidRDefault="00BE515C" w:rsidP="00F44CD8">
            <w:r>
              <w:t>NULL</w:t>
            </w:r>
          </w:p>
        </w:tc>
        <w:tc>
          <w:tcPr>
            <w:tcW w:w="2624" w:type="dxa"/>
          </w:tcPr>
          <w:p w14:paraId="01E09971" w14:textId="77777777" w:rsidR="00BE515C" w:rsidRDefault="00BE515C" w:rsidP="00F44CD8">
            <w:proofErr w:type="spellStart"/>
            <w:r>
              <w:t>Teléfono</w:t>
            </w:r>
            <w:proofErr w:type="spellEnd"/>
          </w:p>
        </w:tc>
      </w:tr>
      <w:tr w:rsidR="00773879" w14:paraId="5DF7B60C" w14:textId="77777777" w:rsidTr="0098202B">
        <w:trPr>
          <w:jc w:val="center"/>
        </w:trPr>
        <w:tc>
          <w:tcPr>
            <w:tcW w:w="2626" w:type="dxa"/>
          </w:tcPr>
          <w:p w14:paraId="617584DB" w14:textId="7719BE25" w:rsidR="00773879" w:rsidRDefault="00773879" w:rsidP="00773879">
            <w:proofErr w:type="spellStart"/>
            <w:r>
              <w:t>Dirección</w:t>
            </w:r>
            <w:proofErr w:type="spellEnd"/>
          </w:p>
        </w:tc>
        <w:tc>
          <w:tcPr>
            <w:tcW w:w="2626" w:type="dxa"/>
          </w:tcPr>
          <w:p w14:paraId="7476BC04" w14:textId="6A08D678" w:rsidR="00773879" w:rsidRDefault="00773879" w:rsidP="00773879">
            <w:proofErr w:type="gramStart"/>
            <w:r>
              <w:t>VARCHAR(</w:t>
            </w:r>
            <w:proofErr w:type="gramEnd"/>
            <w:r>
              <w:t>160)</w:t>
            </w:r>
          </w:p>
        </w:tc>
        <w:tc>
          <w:tcPr>
            <w:tcW w:w="2626" w:type="dxa"/>
          </w:tcPr>
          <w:p w14:paraId="0A17EC54" w14:textId="70189647" w:rsidR="00773879" w:rsidRDefault="00773879" w:rsidP="00773879">
            <w:r>
              <w:t>NOT NULL</w:t>
            </w:r>
          </w:p>
        </w:tc>
        <w:tc>
          <w:tcPr>
            <w:tcW w:w="2624" w:type="dxa"/>
          </w:tcPr>
          <w:p w14:paraId="52D20431" w14:textId="2482A240" w:rsidR="00773879" w:rsidRDefault="00773879" w:rsidP="00773879">
            <w:proofErr w:type="spellStart"/>
            <w:r>
              <w:t>Domicilio</w:t>
            </w:r>
            <w:proofErr w:type="spellEnd"/>
          </w:p>
        </w:tc>
      </w:tr>
      <w:tr w:rsidR="00BE515C" w14:paraId="0F5F4036" w14:textId="77777777" w:rsidTr="0098202B">
        <w:trPr>
          <w:jc w:val="center"/>
        </w:trPr>
        <w:tc>
          <w:tcPr>
            <w:tcW w:w="2626" w:type="dxa"/>
          </w:tcPr>
          <w:p w14:paraId="4E49302E" w14:textId="77777777" w:rsidR="00BE515C" w:rsidRDefault="00BE515C" w:rsidP="00F44CD8">
            <w:r>
              <w:t>Estado</w:t>
            </w:r>
          </w:p>
        </w:tc>
        <w:tc>
          <w:tcPr>
            <w:tcW w:w="2626" w:type="dxa"/>
          </w:tcPr>
          <w:p w14:paraId="68CA2FF9" w14:textId="77777777" w:rsidR="00BE515C" w:rsidRDefault="00BE515C" w:rsidP="00F44CD8">
            <w:r>
              <w:t>BOOLEAN</w:t>
            </w:r>
          </w:p>
        </w:tc>
        <w:tc>
          <w:tcPr>
            <w:tcW w:w="2626" w:type="dxa"/>
          </w:tcPr>
          <w:p w14:paraId="2F9F4670" w14:textId="77777777" w:rsidR="00BE515C" w:rsidRDefault="00BE515C" w:rsidP="00F44CD8">
            <w:r>
              <w:t>DEFAULT TRUE</w:t>
            </w:r>
          </w:p>
        </w:tc>
        <w:tc>
          <w:tcPr>
            <w:tcW w:w="2624" w:type="dxa"/>
          </w:tcPr>
          <w:p w14:paraId="0C5E0E82" w14:textId="77777777" w:rsidR="00BE515C" w:rsidRDefault="00BE515C" w:rsidP="00F44CD8">
            <w:r>
              <w:t>Estado</w:t>
            </w:r>
          </w:p>
        </w:tc>
      </w:tr>
      <w:tr w:rsidR="00BE515C" w14:paraId="7D631141" w14:textId="77777777" w:rsidTr="0098202B">
        <w:trPr>
          <w:jc w:val="center"/>
        </w:trPr>
        <w:tc>
          <w:tcPr>
            <w:tcW w:w="2626" w:type="dxa"/>
          </w:tcPr>
          <w:p w14:paraId="542F06D2" w14:textId="77777777" w:rsidR="00BE515C" w:rsidRDefault="00BE515C" w:rsidP="00F44CD8">
            <w:proofErr w:type="spellStart"/>
            <w:r>
              <w:t>created_at</w:t>
            </w:r>
            <w:proofErr w:type="spellEnd"/>
          </w:p>
        </w:tc>
        <w:tc>
          <w:tcPr>
            <w:tcW w:w="2626" w:type="dxa"/>
          </w:tcPr>
          <w:p w14:paraId="2B2590C4" w14:textId="77777777" w:rsidR="00BE515C" w:rsidRDefault="00BE515C" w:rsidP="00F44CD8">
            <w:r>
              <w:t>TIMESTAMP</w:t>
            </w:r>
          </w:p>
        </w:tc>
        <w:tc>
          <w:tcPr>
            <w:tcW w:w="2626" w:type="dxa"/>
          </w:tcPr>
          <w:p w14:paraId="5B2F66F3" w14:textId="77777777" w:rsidR="00BE515C" w:rsidRDefault="00BE515C" w:rsidP="00F44CD8">
            <w:r>
              <w:t>NOT NULL</w:t>
            </w:r>
          </w:p>
        </w:tc>
        <w:tc>
          <w:tcPr>
            <w:tcW w:w="2624" w:type="dxa"/>
          </w:tcPr>
          <w:p w14:paraId="448D5783" w14:textId="77777777" w:rsidR="00BE515C" w:rsidRDefault="00BE515C" w:rsidP="00F44CD8">
            <w:proofErr w:type="spellStart"/>
            <w:r>
              <w:t>Fecha</w:t>
            </w:r>
            <w:proofErr w:type="spellEnd"/>
          </w:p>
        </w:tc>
      </w:tr>
      <w:tr w:rsidR="00BE515C" w14:paraId="6310C892" w14:textId="77777777" w:rsidTr="0098202B">
        <w:trPr>
          <w:jc w:val="center"/>
        </w:trPr>
        <w:tc>
          <w:tcPr>
            <w:tcW w:w="2626" w:type="dxa"/>
          </w:tcPr>
          <w:p w14:paraId="5C99F48E" w14:textId="77777777" w:rsidR="00BE515C" w:rsidRDefault="00BE515C" w:rsidP="00F44CD8">
            <w:proofErr w:type="spellStart"/>
            <w:r>
              <w:t>updated_at</w:t>
            </w:r>
            <w:proofErr w:type="spellEnd"/>
          </w:p>
        </w:tc>
        <w:tc>
          <w:tcPr>
            <w:tcW w:w="2626" w:type="dxa"/>
          </w:tcPr>
          <w:p w14:paraId="1947D4DD" w14:textId="77777777" w:rsidR="00BE515C" w:rsidRDefault="00BE515C" w:rsidP="00F44CD8">
            <w:r>
              <w:t>TIMESTAMP</w:t>
            </w:r>
          </w:p>
        </w:tc>
        <w:tc>
          <w:tcPr>
            <w:tcW w:w="2626" w:type="dxa"/>
          </w:tcPr>
          <w:p w14:paraId="73BDDDA0" w14:textId="77777777" w:rsidR="00BE515C" w:rsidRDefault="00BE515C" w:rsidP="00F44CD8">
            <w:r>
              <w:t>NOT NULL</w:t>
            </w:r>
          </w:p>
        </w:tc>
        <w:tc>
          <w:tcPr>
            <w:tcW w:w="2624" w:type="dxa"/>
          </w:tcPr>
          <w:p w14:paraId="55EC3DEE" w14:textId="77777777" w:rsidR="00BE515C" w:rsidRDefault="00BE515C" w:rsidP="00F44CD8">
            <w:proofErr w:type="spellStart"/>
            <w:r>
              <w:t>Fecha</w:t>
            </w:r>
            <w:proofErr w:type="spellEnd"/>
          </w:p>
        </w:tc>
      </w:tr>
      <w:tr w:rsidR="00BE515C" w14:paraId="1BCE1350" w14:textId="77777777" w:rsidTr="0098202B">
        <w:trPr>
          <w:jc w:val="center"/>
        </w:trPr>
        <w:tc>
          <w:tcPr>
            <w:tcW w:w="2626" w:type="dxa"/>
          </w:tcPr>
          <w:p w14:paraId="15EB8593" w14:textId="77777777" w:rsidR="00BE515C" w:rsidRDefault="00BE515C" w:rsidP="00F44CD8">
            <w:proofErr w:type="spellStart"/>
            <w:r>
              <w:t>deleted_at</w:t>
            </w:r>
            <w:proofErr w:type="spellEnd"/>
          </w:p>
        </w:tc>
        <w:tc>
          <w:tcPr>
            <w:tcW w:w="2626" w:type="dxa"/>
          </w:tcPr>
          <w:p w14:paraId="07700789" w14:textId="77777777" w:rsidR="00BE515C" w:rsidRDefault="00BE515C" w:rsidP="00F44CD8">
            <w:r>
              <w:t>TIMESTAMP</w:t>
            </w:r>
          </w:p>
        </w:tc>
        <w:tc>
          <w:tcPr>
            <w:tcW w:w="2626" w:type="dxa"/>
          </w:tcPr>
          <w:p w14:paraId="6FDDCFE9" w14:textId="77777777" w:rsidR="00BE515C" w:rsidRDefault="00BE515C" w:rsidP="00F44CD8">
            <w:r>
              <w:t>NULL</w:t>
            </w:r>
          </w:p>
        </w:tc>
        <w:tc>
          <w:tcPr>
            <w:tcW w:w="2624" w:type="dxa"/>
          </w:tcPr>
          <w:p w14:paraId="2B7DFFE1" w14:textId="77777777" w:rsidR="00BE515C" w:rsidRDefault="00BE515C" w:rsidP="00F44CD8">
            <w:proofErr w:type="spellStart"/>
            <w:r>
              <w:t>Eliminación</w:t>
            </w:r>
            <w:proofErr w:type="spellEnd"/>
            <w:r>
              <w:t xml:space="preserve"> </w:t>
            </w:r>
            <w:proofErr w:type="spellStart"/>
            <w:r>
              <w:t>lógica</w:t>
            </w:r>
            <w:proofErr w:type="spellEnd"/>
          </w:p>
        </w:tc>
      </w:tr>
      <w:tr w:rsidR="0098202B" w14:paraId="136788E8" w14:textId="77777777" w:rsidTr="0098202B">
        <w:trPr>
          <w:jc w:val="center"/>
        </w:trPr>
        <w:tc>
          <w:tcPr>
            <w:tcW w:w="2626" w:type="dxa"/>
          </w:tcPr>
          <w:p w14:paraId="7CBCE0DF" w14:textId="77777777" w:rsidR="0098202B" w:rsidRDefault="0098202B" w:rsidP="00F44CD8">
            <w:proofErr w:type="spellStart"/>
            <w:r w:rsidRPr="00B06BCE">
              <w:t>updated_by</w:t>
            </w:r>
            <w:proofErr w:type="spellEnd"/>
          </w:p>
        </w:tc>
        <w:tc>
          <w:tcPr>
            <w:tcW w:w="2626" w:type="dxa"/>
          </w:tcPr>
          <w:p w14:paraId="750BD267" w14:textId="77777777" w:rsidR="0098202B" w:rsidRDefault="0098202B" w:rsidP="00F44CD8">
            <w:r w:rsidRPr="00B06BCE">
              <w:t>UUID</w:t>
            </w:r>
          </w:p>
        </w:tc>
        <w:tc>
          <w:tcPr>
            <w:tcW w:w="2626" w:type="dxa"/>
          </w:tcPr>
          <w:p w14:paraId="6193C24F" w14:textId="77777777" w:rsidR="0098202B" w:rsidRDefault="0098202B" w:rsidP="00F44CD8">
            <w:r>
              <w:t xml:space="preserve">FK usuarios.id </w:t>
            </w:r>
            <w:r w:rsidRPr="00B06BCE">
              <w:t>NULLABLE</w:t>
            </w:r>
          </w:p>
        </w:tc>
        <w:tc>
          <w:tcPr>
            <w:tcW w:w="2624" w:type="dxa"/>
          </w:tcPr>
          <w:p w14:paraId="7C924B81" w14:textId="77777777" w:rsidR="0098202B" w:rsidRDefault="0098202B" w:rsidP="00F44CD8">
            <w:proofErr w:type="spellStart"/>
            <w:r w:rsidRPr="00B06BCE">
              <w:t>Usuario</w:t>
            </w:r>
            <w:proofErr w:type="spellEnd"/>
            <w:r w:rsidRPr="00B06BCE">
              <w:t xml:space="preserve"> </w:t>
            </w:r>
            <w:proofErr w:type="spellStart"/>
            <w:r w:rsidRPr="00B06BCE">
              <w:t>que</w:t>
            </w:r>
            <w:proofErr w:type="spellEnd"/>
            <w:r w:rsidRPr="00B06BCE">
              <w:t xml:space="preserve"> </w:t>
            </w:r>
            <w:proofErr w:type="spellStart"/>
            <w:r w:rsidRPr="00B06BCE">
              <w:t>realizó</w:t>
            </w:r>
            <w:proofErr w:type="spellEnd"/>
            <w:r w:rsidRPr="00B06BCE">
              <w:t xml:space="preserve"> la </w:t>
            </w:r>
            <w:proofErr w:type="spellStart"/>
            <w:r w:rsidRPr="00B06BCE">
              <w:t>última</w:t>
            </w:r>
            <w:proofErr w:type="spellEnd"/>
            <w:r w:rsidRPr="00B06BCE">
              <w:t xml:space="preserve"> </w:t>
            </w:r>
            <w:proofErr w:type="spellStart"/>
            <w:r w:rsidRPr="00B06BCE">
              <w:t>modificación</w:t>
            </w:r>
            <w:proofErr w:type="spellEnd"/>
            <w:r w:rsidRPr="00B06BCE">
              <w:t xml:space="preserve"> del </w:t>
            </w:r>
            <w:proofErr w:type="spellStart"/>
            <w:r w:rsidRPr="00B06BCE">
              <w:t>registro</w:t>
            </w:r>
            <w:proofErr w:type="spellEnd"/>
          </w:p>
        </w:tc>
      </w:tr>
    </w:tbl>
    <w:p w14:paraId="1DF5E608" w14:textId="77777777" w:rsidR="006C053D" w:rsidRDefault="00000000">
      <w:pPr>
        <w:pStyle w:val="Ttulo2"/>
      </w:pPr>
      <w:r>
        <w:t>12. historial_ubicaciones</w:t>
      </w:r>
    </w:p>
    <w:tbl>
      <w:tblPr>
        <w:tblStyle w:val="Tablaconcuadrcula"/>
        <w:tblW w:w="0" w:type="auto"/>
        <w:jc w:val="center"/>
        <w:tblLook w:val="04A0" w:firstRow="1" w:lastRow="0" w:firstColumn="1" w:lastColumn="0" w:noHBand="0" w:noVBand="1"/>
      </w:tblPr>
      <w:tblGrid>
        <w:gridCol w:w="2625"/>
        <w:gridCol w:w="2626"/>
        <w:gridCol w:w="2626"/>
        <w:gridCol w:w="2625"/>
      </w:tblGrid>
      <w:tr w:rsidR="006C053D" w14:paraId="43BC43EA" w14:textId="77777777" w:rsidTr="0098202B">
        <w:trPr>
          <w:jc w:val="center"/>
        </w:trPr>
        <w:tc>
          <w:tcPr>
            <w:tcW w:w="2625" w:type="dxa"/>
          </w:tcPr>
          <w:p w14:paraId="7D868370" w14:textId="77777777" w:rsidR="006C053D" w:rsidRDefault="00000000">
            <w:r>
              <w:rPr>
                <w:b/>
              </w:rPr>
              <w:t>Campo</w:t>
            </w:r>
          </w:p>
        </w:tc>
        <w:tc>
          <w:tcPr>
            <w:tcW w:w="2626" w:type="dxa"/>
          </w:tcPr>
          <w:p w14:paraId="2C6D6B48" w14:textId="77777777" w:rsidR="006C053D" w:rsidRDefault="00000000">
            <w:r>
              <w:rPr>
                <w:b/>
              </w:rPr>
              <w:t>Tipo de dato</w:t>
            </w:r>
          </w:p>
        </w:tc>
        <w:tc>
          <w:tcPr>
            <w:tcW w:w="2626" w:type="dxa"/>
          </w:tcPr>
          <w:p w14:paraId="7CB96BEA" w14:textId="77777777" w:rsidR="006C053D" w:rsidRDefault="00000000">
            <w:r>
              <w:rPr>
                <w:b/>
              </w:rPr>
              <w:t>Restricciones</w:t>
            </w:r>
          </w:p>
        </w:tc>
        <w:tc>
          <w:tcPr>
            <w:tcW w:w="2625" w:type="dxa"/>
          </w:tcPr>
          <w:p w14:paraId="706DEA23" w14:textId="77777777" w:rsidR="006C053D" w:rsidRDefault="00000000">
            <w:r>
              <w:rPr>
                <w:b/>
              </w:rPr>
              <w:t>Descripción</w:t>
            </w:r>
          </w:p>
        </w:tc>
      </w:tr>
      <w:tr w:rsidR="006C053D" w14:paraId="73A5EE30" w14:textId="77777777" w:rsidTr="0098202B">
        <w:trPr>
          <w:jc w:val="center"/>
        </w:trPr>
        <w:tc>
          <w:tcPr>
            <w:tcW w:w="2625" w:type="dxa"/>
          </w:tcPr>
          <w:p w14:paraId="288643F2" w14:textId="186AD8F9" w:rsidR="006C053D" w:rsidRDefault="004B284E">
            <w:r>
              <w:t>I</w:t>
            </w:r>
            <w:r w:rsidR="00000000">
              <w:t>d</w:t>
            </w:r>
          </w:p>
        </w:tc>
        <w:tc>
          <w:tcPr>
            <w:tcW w:w="2626" w:type="dxa"/>
          </w:tcPr>
          <w:p w14:paraId="41E96FE2" w14:textId="77777777" w:rsidR="006C053D" w:rsidRDefault="00000000">
            <w:r>
              <w:t>UUID</w:t>
            </w:r>
          </w:p>
        </w:tc>
        <w:tc>
          <w:tcPr>
            <w:tcW w:w="2626" w:type="dxa"/>
          </w:tcPr>
          <w:p w14:paraId="33760A31" w14:textId="77777777" w:rsidR="006C053D" w:rsidRDefault="00000000">
            <w:r>
              <w:t>PK</w:t>
            </w:r>
          </w:p>
        </w:tc>
        <w:tc>
          <w:tcPr>
            <w:tcW w:w="2625" w:type="dxa"/>
          </w:tcPr>
          <w:p w14:paraId="5271D284" w14:textId="77777777" w:rsidR="006C053D" w:rsidRDefault="00000000">
            <w:r>
              <w:t>Identificador</w:t>
            </w:r>
          </w:p>
        </w:tc>
      </w:tr>
      <w:tr w:rsidR="006C053D" w14:paraId="297B516D" w14:textId="77777777" w:rsidTr="0098202B">
        <w:trPr>
          <w:jc w:val="center"/>
        </w:trPr>
        <w:tc>
          <w:tcPr>
            <w:tcW w:w="2625" w:type="dxa"/>
          </w:tcPr>
          <w:p w14:paraId="3FAF9848" w14:textId="7B227104" w:rsidR="006C053D" w:rsidRDefault="00BE515C">
            <w:proofErr w:type="spellStart"/>
            <w:r>
              <w:t>patrocinado</w:t>
            </w:r>
            <w:r w:rsidR="00000000">
              <w:t>_id</w:t>
            </w:r>
            <w:proofErr w:type="spellEnd"/>
          </w:p>
        </w:tc>
        <w:tc>
          <w:tcPr>
            <w:tcW w:w="2626" w:type="dxa"/>
          </w:tcPr>
          <w:p w14:paraId="4E71CAE9" w14:textId="77777777" w:rsidR="006C053D" w:rsidRDefault="00000000">
            <w:r>
              <w:t>UUID</w:t>
            </w:r>
          </w:p>
        </w:tc>
        <w:tc>
          <w:tcPr>
            <w:tcW w:w="2626" w:type="dxa"/>
          </w:tcPr>
          <w:p w14:paraId="7E8234CB" w14:textId="4F3D6581" w:rsidR="006C053D" w:rsidRDefault="00000000">
            <w:r>
              <w:t xml:space="preserve">FK </w:t>
            </w:r>
            <w:r w:rsidR="007A2A25">
              <w:t>patrocinados</w:t>
            </w:r>
            <w:r>
              <w:t>.id</w:t>
            </w:r>
          </w:p>
        </w:tc>
        <w:tc>
          <w:tcPr>
            <w:tcW w:w="2625" w:type="dxa"/>
          </w:tcPr>
          <w:p w14:paraId="64303C04" w14:textId="77777777" w:rsidR="006C053D" w:rsidRDefault="00000000">
            <w:r>
              <w:t>Niño</w:t>
            </w:r>
          </w:p>
        </w:tc>
      </w:tr>
      <w:tr w:rsidR="006C053D" w14:paraId="35DC4AB0" w14:textId="77777777" w:rsidTr="0098202B">
        <w:trPr>
          <w:jc w:val="center"/>
        </w:trPr>
        <w:tc>
          <w:tcPr>
            <w:tcW w:w="2625" w:type="dxa"/>
          </w:tcPr>
          <w:p w14:paraId="7AEF929E" w14:textId="77777777" w:rsidR="006C053D" w:rsidRDefault="00000000">
            <w:r>
              <w:t>comunidad_id</w:t>
            </w:r>
          </w:p>
        </w:tc>
        <w:tc>
          <w:tcPr>
            <w:tcW w:w="2626" w:type="dxa"/>
          </w:tcPr>
          <w:p w14:paraId="53D8B74D" w14:textId="77777777" w:rsidR="006C053D" w:rsidRDefault="00000000">
            <w:r>
              <w:t>UUID</w:t>
            </w:r>
          </w:p>
        </w:tc>
        <w:tc>
          <w:tcPr>
            <w:tcW w:w="2626" w:type="dxa"/>
          </w:tcPr>
          <w:p w14:paraId="3BFCE136" w14:textId="77777777" w:rsidR="006C053D" w:rsidRDefault="00000000">
            <w:r>
              <w:t>FK comunidades.id</w:t>
            </w:r>
          </w:p>
        </w:tc>
        <w:tc>
          <w:tcPr>
            <w:tcW w:w="2625" w:type="dxa"/>
          </w:tcPr>
          <w:p w14:paraId="6F589F18" w14:textId="77777777" w:rsidR="006C053D" w:rsidRDefault="00000000">
            <w:r>
              <w:t>Comunidad</w:t>
            </w:r>
          </w:p>
        </w:tc>
      </w:tr>
      <w:tr w:rsidR="006C053D" w14:paraId="6F09F93F" w14:textId="77777777" w:rsidTr="0098202B">
        <w:trPr>
          <w:jc w:val="center"/>
        </w:trPr>
        <w:tc>
          <w:tcPr>
            <w:tcW w:w="2625" w:type="dxa"/>
          </w:tcPr>
          <w:p w14:paraId="5F2A1C39" w14:textId="77777777" w:rsidR="006C053D" w:rsidRDefault="00000000">
            <w:r>
              <w:t>ubicacion_id</w:t>
            </w:r>
          </w:p>
        </w:tc>
        <w:tc>
          <w:tcPr>
            <w:tcW w:w="2626" w:type="dxa"/>
          </w:tcPr>
          <w:p w14:paraId="6D89B230" w14:textId="77777777" w:rsidR="006C053D" w:rsidRDefault="00000000">
            <w:r>
              <w:t>UUID</w:t>
            </w:r>
          </w:p>
        </w:tc>
        <w:tc>
          <w:tcPr>
            <w:tcW w:w="2626" w:type="dxa"/>
          </w:tcPr>
          <w:p w14:paraId="5685C276" w14:textId="77777777" w:rsidR="006C053D" w:rsidRDefault="00000000">
            <w:r>
              <w:t>FK ubicaciones.id, NULL</w:t>
            </w:r>
          </w:p>
        </w:tc>
        <w:tc>
          <w:tcPr>
            <w:tcW w:w="2625" w:type="dxa"/>
          </w:tcPr>
          <w:p w14:paraId="64821FC7" w14:textId="77777777" w:rsidR="006C053D" w:rsidRDefault="00000000">
            <w:r>
              <w:t>Ubicación</w:t>
            </w:r>
          </w:p>
        </w:tc>
      </w:tr>
      <w:tr w:rsidR="006C053D" w14:paraId="3FC751F2" w14:textId="77777777" w:rsidTr="0098202B">
        <w:trPr>
          <w:jc w:val="center"/>
        </w:trPr>
        <w:tc>
          <w:tcPr>
            <w:tcW w:w="2625" w:type="dxa"/>
          </w:tcPr>
          <w:p w14:paraId="6CABCB90" w14:textId="77777777" w:rsidR="006C053D" w:rsidRDefault="00000000">
            <w:r>
              <w:t>fecha_inicio</w:t>
            </w:r>
          </w:p>
        </w:tc>
        <w:tc>
          <w:tcPr>
            <w:tcW w:w="2626" w:type="dxa"/>
          </w:tcPr>
          <w:p w14:paraId="15AD3FE3" w14:textId="77777777" w:rsidR="006C053D" w:rsidRDefault="00000000">
            <w:r>
              <w:t>DATE</w:t>
            </w:r>
          </w:p>
        </w:tc>
        <w:tc>
          <w:tcPr>
            <w:tcW w:w="2626" w:type="dxa"/>
          </w:tcPr>
          <w:p w14:paraId="3278A296" w14:textId="77777777" w:rsidR="006C053D" w:rsidRDefault="00000000">
            <w:r>
              <w:t>NOT NULL</w:t>
            </w:r>
          </w:p>
        </w:tc>
        <w:tc>
          <w:tcPr>
            <w:tcW w:w="2625" w:type="dxa"/>
          </w:tcPr>
          <w:p w14:paraId="59021408" w14:textId="77777777" w:rsidR="006C053D" w:rsidRDefault="00000000">
            <w:r>
              <w:t>Inicio</w:t>
            </w:r>
          </w:p>
        </w:tc>
      </w:tr>
      <w:tr w:rsidR="006C053D" w14:paraId="2F642856" w14:textId="77777777" w:rsidTr="0098202B">
        <w:trPr>
          <w:jc w:val="center"/>
        </w:trPr>
        <w:tc>
          <w:tcPr>
            <w:tcW w:w="2625" w:type="dxa"/>
          </w:tcPr>
          <w:p w14:paraId="5C9F7EFD" w14:textId="77777777" w:rsidR="006C053D" w:rsidRDefault="00000000">
            <w:r>
              <w:t>fecha_fin</w:t>
            </w:r>
          </w:p>
        </w:tc>
        <w:tc>
          <w:tcPr>
            <w:tcW w:w="2626" w:type="dxa"/>
          </w:tcPr>
          <w:p w14:paraId="6DD79416" w14:textId="77777777" w:rsidR="006C053D" w:rsidRDefault="00000000">
            <w:r>
              <w:t>DATE</w:t>
            </w:r>
          </w:p>
        </w:tc>
        <w:tc>
          <w:tcPr>
            <w:tcW w:w="2626" w:type="dxa"/>
          </w:tcPr>
          <w:p w14:paraId="02590A94" w14:textId="77777777" w:rsidR="006C053D" w:rsidRDefault="00000000">
            <w:r>
              <w:t>NULL</w:t>
            </w:r>
          </w:p>
        </w:tc>
        <w:tc>
          <w:tcPr>
            <w:tcW w:w="2625" w:type="dxa"/>
          </w:tcPr>
          <w:p w14:paraId="2CF78989" w14:textId="77777777" w:rsidR="006C053D" w:rsidRDefault="00000000">
            <w:r>
              <w:t>Fin</w:t>
            </w:r>
          </w:p>
        </w:tc>
      </w:tr>
      <w:tr w:rsidR="006C053D" w14:paraId="17888C8F" w14:textId="77777777" w:rsidTr="0098202B">
        <w:trPr>
          <w:jc w:val="center"/>
        </w:trPr>
        <w:tc>
          <w:tcPr>
            <w:tcW w:w="2625" w:type="dxa"/>
          </w:tcPr>
          <w:p w14:paraId="306C3460" w14:textId="77777777" w:rsidR="006C053D" w:rsidRDefault="00000000">
            <w:r>
              <w:t>created_by</w:t>
            </w:r>
          </w:p>
        </w:tc>
        <w:tc>
          <w:tcPr>
            <w:tcW w:w="2626" w:type="dxa"/>
          </w:tcPr>
          <w:p w14:paraId="42220524" w14:textId="77777777" w:rsidR="006C053D" w:rsidRDefault="00000000">
            <w:r>
              <w:t>UUID</w:t>
            </w:r>
          </w:p>
        </w:tc>
        <w:tc>
          <w:tcPr>
            <w:tcW w:w="2626" w:type="dxa"/>
          </w:tcPr>
          <w:p w14:paraId="2E2C0DBF" w14:textId="77777777" w:rsidR="006C053D" w:rsidRDefault="00000000">
            <w:r>
              <w:t>FK usuarios.id, NULL</w:t>
            </w:r>
          </w:p>
        </w:tc>
        <w:tc>
          <w:tcPr>
            <w:tcW w:w="2625" w:type="dxa"/>
          </w:tcPr>
          <w:p w14:paraId="6B181FCB" w14:textId="77777777" w:rsidR="006C053D" w:rsidRDefault="00000000">
            <w:r>
              <w:t>Usuario</w:t>
            </w:r>
          </w:p>
        </w:tc>
      </w:tr>
      <w:tr w:rsidR="006C053D" w14:paraId="30BD3DB2" w14:textId="77777777" w:rsidTr="0098202B">
        <w:trPr>
          <w:jc w:val="center"/>
        </w:trPr>
        <w:tc>
          <w:tcPr>
            <w:tcW w:w="2625" w:type="dxa"/>
          </w:tcPr>
          <w:p w14:paraId="6C850D4F" w14:textId="77777777" w:rsidR="006C053D" w:rsidRDefault="00000000">
            <w:r>
              <w:t>created_at</w:t>
            </w:r>
          </w:p>
        </w:tc>
        <w:tc>
          <w:tcPr>
            <w:tcW w:w="2626" w:type="dxa"/>
          </w:tcPr>
          <w:p w14:paraId="475C74DA" w14:textId="77777777" w:rsidR="006C053D" w:rsidRDefault="00000000">
            <w:r>
              <w:t>TIMESTAMP</w:t>
            </w:r>
          </w:p>
        </w:tc>
        <w:tc>
          <w:tcPr>
            <w:tcW w:w="2626" w:type="dxa"/>
          </w:tcPr>
          <w:p w14:paraId="40FBB16D" w14:textId="77777777" w:rsidR="006C053D" w:rsidRDefault="00000000">
            <w:r>
              <w:t>NOT NULL</w:t>
            </w:r>
          </w:p>
        </w:tc>
        <w:tc>
          <w:tcPr>
            <w:tcW w:w="2625" w:type="dxa"/>
          </w:tcPr>
          <w:p w14:paraId="12D28176" w14:textId="77777777" w:rsidR="006C053D" w:rsidRDefault="00000000">
            <w:r>
              <w:t>Fecha</w:t>
            </w:r>
          </w:p>
        </w:tc>
      </w:tr>
      <w:tr w:rsidR="006C053D" w14:paraId="241A7989" w14:textId="77777777" w:rsidTr="0098202B">
        <w:trPr>
          <w:jc w:val="center"/>
        </w:trPr>
        <w:tc>
          <w:tcPr>
            <w:tcW w:w="2625" w:type="dxa"/>
          </w:tcPr>
          <w:p w14:paraId="66F4A77C" w14:textId="77777777" w:rsidR="006C053D" w:rsidRDefault="00000000">
            <w:r>
              <w:t>updated_at</w:t>
            </w:r>
          </w:p>
        </w:tc>
        <w:tc>
          <w:tcPr>
            <w:tcW w:w="2626" w:type="dxa"/>
          </w:tcPr>
          <w:p w14:paraId="52CA275F" w14:textId="77777777" w:rsidR="006C053D" w:rsidRDefault="00000000">
            <w:r>
              <w:t>TIMESTAMP</w:t>
            </w:r>
          </w:p>
        </w:tc>
        <w:tc>
          <w:tcPr>
            <w:tcW w:w="2626" w:type="dxa"/>
          </w:tcPr>
          <w:p w14:paraId="305553DC" w14:textId="77777777" w:rsidR="006C053D" w:rsidRDefault="00000000">
            <w:r>
              <w:t>NOT NULL</w:t>
            </w:r>
          </w:p>
        </w:tc>
        <w:tc>
          <w:tcPr>
            <w:tcW w:w="2625" w:type="dxa"/>
          </w:tcPr>
          <w:p w14:paraId="547EEB6C" w14:textId="77777777" w:rsidR="006C053D" w:rsidRDefault="00000000">
            <w:r>
              <w:t>Fecha</w:t>
            </w:r>
          </w:p>
        </w:tc>
      </w:tr>
      <w:tr w:rsidR="0098202B" w14:paraId="1A2A05EF" w14:textId="77777777" w:rsidTr="0098202B">
        <w:trPr>
          <w:jc w:val="center"/>
        </w:trPr>
        <w:tc>
          <w:tcPr>
            <w:tcW w:w="2625" w:type="dxa"/>
          </w:tcPr>
          <w:p w14:paraId="6C712E22" w14:textId="77777777" w:rsidR="0098202B" w:rsidRDefault="0098202B" w:rsidP="00F44CD8">
            <w:proofErr w:type="spellStart"/>
            <w:r w:rsidRPr="00B06BCE">
              <w:t>updated_by</w:t>
            </w:r>
            <w:proofErr w:type="spellEnd"/>
          </w:p>
        </w:tc>
        <w:tc>
          <w:tcPr>
            <w:tcW w:w="2626" w:type="dxa"/>
          </w:tcPr>
          <w:p w14:paraId="4D03C590" w14:textId="77777777" w:rsidR="0098202B" w:rsidRDefault="0098202B" w:rsidP="00F44CD8">
            <w:r w:rsidRPr="00B06BCE">
              <w:t>UUID</w:t>
            </w:r>
          </w:p>
        </w:tc>
        <w:tc>
          <w:tcPr>
            <w:tcW w:w="2626" w:type="dxa"/>
          </w:tcPr>
          <w:p w14:paraId="24BEFEDB" w14:textId="77777777" w:rsidR="0098202B" w:rsidRDefault="0098202B" w:rsidP="00F44CD8">
            <w:r>
              <w:t xml:space="preserve">FK usuarios.id </w:t>
            </w:r>
            <w:r w:rsidRPr="00B06BCE">
              <w:t>NULLABLE</w:t>
            </w:r>
          </w:p>
        </w:tc>
        <w:tc>
          <w:tcPr>
            <w:tcW w:w="2625" w:type="dxa"/>
          </w:tcPr>
          <w:p w14:paraId="4E43CD5B" w14:textId="77777777" w:rsidR="0098202B" w:rsidRDefault="0098202B" w:rsidP="00F44CD8">
            <w:proofErr w:type="spellStart"/>
            <w:r w:rsidRPr="00B06BCE">
              <w:t>Usuario</w:t>
            </w:r>
            <w:proofErr w:type="spellEnd"/>
            <w:r w:rsidRPr="00B06BCE">
              <w:t xml:space="preserve"> </w:t>
            </w:r>
            <w:proofErr w:type="spellStart"/>
            <w:r w:rsidRPr="00B06BCE">
              <w:t>que</w:t>
            </w:r>
            <w:proofErr w:type="spellEnd"/>
            <w:r w:rsidRPr="00B06BCE">
              <w:t xml:space="preserve"> </w:t>
            </w:r>
            <w:proofErr w:type="spellStart"/>
            <w:r w:rsidRPr="00B06BCE">
              <w:t>realizó</w:t>
            </w:r>
            <w:proofErr w:type="spellEnd"/>
            <w:r w:rsidRPr="00B06BCE">
              <w:t xml:space="preserve"> la </w:t>
            </w:r>
            <w:proofErr w:type="spellStart"/>
            <w:r w:rsidRPr="00B06BCE">
              <w:t>última</w:t>
            </w:r>
            <w:proofErr w:type="spellEnd"/>
            <w:r w:rsidRPr="00B06BCE">
              <w:t xml:space="preserve"> </w:t>
            </w:r>
            <w:proofErr w:type="spellStart"/>
            <w:r w:rsidRPr="00B06BCE">
              <w:t>modificación</w:t>
            </w:r>
            <w:proofErr w:type="spellEnd"/>
            <w:r w:rsidRPr="00B06BCE">
              <w:t xml:space="preserve"> del </w:t>
            </w:r>
            <w:proofErr w:type="spellStart"/>
            <w:r w:rsidRPr="00B06BCE">
              <w:t>registro</w:t>
            </w:r>
            <w:proofErr w:type="spellEnd"/>
          </w:p>
        </w:tc>
      </w:tr>
    </w:tbl>
    <w:p w14:paraId="26B53471" w14:textId="504FE71E" w:rsidR="006C053D" w:rsidRDefault="00000000">
      <w:pPr>
        <w:pStyle w:val="Ttulo2"/>
      </w:pPr>
      <w:r>
        <w:t>3. motivos_visitas</w:t>
      </w:r>
    </w:p>
    <w:tbl>
      <w:tblPr>
        <w:tblStyle w:val="Tablaconcuadrcula"/>
        <w:tblW w:w="0" w:type="auto"/>
        <w:jc w:val="center"/>
        <w:tblLook w:val="04A0" w:firstRow="1" w:lastRow="0" w:firstColumn="1" w:lastColumn="0" w:noHBand="0" w:noVBand="1"/>
      </w:tblPr>
      <w:tblGrid>
        <w:gridCol w:w="2625"/>
        <w:gridCol w:w="2626"/>
        <w:gridCol w:w="2626"/>
        <w:gridCol w:w="2625"/>
      </w:tblGrid>
      <w:tr w:rsidR="006C053D" w14:paraId="62B88616" w14:textId="77777777" w:rsidTr="0098202B">
        <w:trPr>
          <w:jc w:val="center"/>
        </w:trPr>
        <w:tc>
          <w:tcPr>
            <w:tcW w:w="2625" w:type="dxa"/>
          </w:tcPr>
          <w:p w14:paraId="10A9AB52" w14:textId="77777777" w:rsidR="006C053D" w:rsidRDefault="00000000">
            <w:r>
              <w:rPr>
                <w:b/>
              </w:rPr>
              <w:t>Campo</w:t>
            </w:r>
          </w:p>
        </w:tc>
        <w:tc>
          <w:tcPr>
            <w:tcW w:w="2626" w:type="dxa"/>
          </w:tcPr>
          <w:p w14:paraId="581E1B37" w14:textId="77777777" w:rsidR="006C053D" w:rsidRDefault="00000000">
            <w:r>
              <w:rPr>
                <w:b/>
              </w:rPr>
              <w:t>Tipo de dato</w:t>
            </w:r>
          </w:p>
        </w:tc>
        <w:tc>
          <w:tcPr>
            <w:tcW w:w="2626" w:type="dxa"/>
          </w:tcPr>
          <w:p w14:paraId="1606F030" w14:textId="77777777" w:rsidR="006C053D" w:rsidRDefault="00000000">
            <w:r>
              <w:rPr>
                <w:b/>
              </w:rPr>
              <w:t>Restricciones</w:t>
            </w:r>
          </w:p>
        </w:tc>
        <w:tc>
          <w:tcPr>
            <w:tcW w:w="2625" w:type="dxa"/>
          </w:tcPr>
          <w:p w14:paraId="233927CC" w14:textId="77777777" w:rsidR="006C053D" w:rsidRDefault="00000000">
            <w:r>
              <w:rPr>
                <w:b/>
              </w:rPr>
              <w:t>Descripción</w:t>
            </w:r>
          </w:p>
        </w:tc>
      </w:tr>
      <w:tr w:rsidR="006C053D" w14:paraId="7B635A04" w14:textId="77777777" w:rsidTr="0098202B">
        <w:trPr>
          <w:jc w:val="center"/>
        </w:trPr>
        <w:tc>
          <w:tcPr>
            <w:tcW w:w="2625" w:type="dxa"/>
          </w:tcPr>
          <w:p w14:paraId="5BFCF70C" w14:textId="66638FEC" w:rsidR="006C053D" w:rsidRDefault="00773879">
            <w:r>
              <w:t>I</w:t>
            </w:r>
            <w:r w:rsidR="00000000">
              <w:t>d</w:t>
            </w:r>
          </w:p>
        </w:tc>
        <w:tc>
          <w:tcPr>
            <w:tcW w:w="2626" w:type="dxa"/>
          </w:tcPr>
          <w:p w14:paraId="129E6745" w14:textId="77777777" w:rsidR="006C053D" w:rsidRDefault="00000000">
            <w:r>
              <w:t>UUID</w:t>
            </w:r>
          </w:p>
        </w:tc>
        <w:tc>
          <w:tcPr>
            <w:tcW w:w="2626" w:type="dxa"/>
          </w:tcPr>
          <w:p w14:paraId="61EC88B9" w14:textId="77777777" w:rsidR="006C053D" w:rsidRDefault="00000000">
            <w:r>
              <w:t>PK</w:t>
            </w:r>
          </w:p>
        </w:tc>
        <w:tc>
          <w:tcPr>
            <w:tcW w:w="2625" w:type="dxa"/>
          </w:tcPr>
          <w:p w14:paraId="4A46060F" w14:textId="77777777" w:rsidR="006C053D" w:rsidRDefault="00000000">
            <w:r>
              <w:t>Identificador</w:t>
            </w:r>
          </w:p>
        </w:tc>
      </w:tr>
      <w:tr w:rsidR="006C053D" w14:paraId="72C8A31F" w14:textId="77777777" w:rsidTr="0098202B">
        <w:trPr>
          <w:jc w:val="center"/>
        </w:trPr>
        <w:tc>
          <w:tcPr>
            <w:tcW w:w="2625" w:type="dxa"/>
          </w:tcPr>
          <w:p w14:paraId="2D81533A" w14:textId="753D4174" w:rsidR="006C053D" w:rsidRDefault="0098202B">
            <w:proofErr w:type="spellStart"/>
            <w:r>
              <w:t>Motiv</w:t>
            </w:r>
            <w:r w:rsidR="00A40245">
              <w:t>o</w:t>
            </w:r>
            <w:r>
              <w:t>_visita</w:t>
            </w:r>
            <w:proofErr w:type="spellEnd"/>
          </w:p>
        </w:tc>
        <w:tc>
          <w:tcPr>
            <w:tcW w:w="2626" w:type="dxa"/>
          </w:tcPr>
          <w:p w14:paraId="556290A4" w14:textId="77777777" w:rsidR="006C053D" w:rsidRDefault="00000000">
            <w:proofErr w:type="gramStart"/>
            <w:r>
              <w:t>VARCHAR(</w:t>
            </w:r>
            <w:proofErr w:type="gramEnd"/>
            <w:r>
              <w:t>120)</w:t>
            </w:r>
          </w:p>
        </w:tc>
        <w:tc>
          <w:tcPr>
            <w:tcW w:w="2626" w:type="dxa"/>
          </w:tcPr>
          <w:p w14:paraId="4153C2BD" w14:textId="77777777" w:rsidR="006C053D" w:rsidRDefault="00000000">
            <w:r>
              <w:t>UNIQUE, NOT NULL</w:t>
            </w:r>
          </w:p>
        </w:tc>
        <w:tc>
          <w:tcPr>
            <w:tcW w:w="2625" w:type="dxa"/>
          </w:tcPr>
          <w:p w14:paraId="45629A5C" w14:textId="77777777" w:rsidR="006C053D" w:rsidRDefault="00000000">
            <w:r>
              <w:t>Motivo</w:t>
            </w:r>
          </w:p>
        </w:tc>
      </w:tr>
      <w:tr w:rsidR="006C053D" w14:paraId="3A6801ED" w14:textId="77777777" w:rsidTr="0098202B">
        <w:trPr>
          <w:jc w:val="center"/>
        </w:trPr>
        <w:tc>
          <w:tcPr>
            <w:tcW w:w="2625" w:type="dxa"/>
          </w:tcPr>
          <w:p w14:paraId="1626C517" w14:textId="19086B85" w:rsidR="006C053D" w:rsidRDefault="00773879">
            <w:proofErr w:type="spellStart"/>
            <w:r>
              <w:t>D</w:t>
            </w:r>
            <w:r w:rsidR="00000000">
              <w:t>escripcion</w:t>
            </w:r>
            <w:proofErr w:type="spellEnd"/>
          </w:p>
        </w:tc>
        <w:tc>
          <w:tcPr>
            <w:tcW w:w="2626" w:type="dxa"/>
          </w:tcPr>
          <w:p w14:paraId="6863BB53" w14:textId="77777777" w:rsidR="006C053D" w:rsidRDefault="00000000">
            <w:r>
              <w:t>VARCHAR(255)</w:t>
            </w:r>
          </w:p>
        </w:tc>
        <w:tc>
          <w:tcPr>
            <w:tcW w:w="2626" w:type="dxa"/>
          </w:tcPr>
          <w:p w14:paraId="5516534A" w14:textId="77777777" w:rsidR="006C053D" w:rsidRDefault="00000000">
            <w:r>
              <w:t>NULL</w:t>
            </w:r>
          </w:p>
        </w:tc>
        <w:tc>
          <w:tcPr>
            <w:tcW w:w="2625" w:type="dxa"/>
          </w:tcPr>
          <w:p w14:paraId="54862C8D" w14:textId="77777777" w:rsidR="006C053D" w:rsidRDefault="00000000">
            <w:r>
              <w:t>Descripción</w:t>
            </w:r>
          </w:p>
        </w:tc>
      </w:tr>
      <w:tr w:rsidR="006C053D" w14:paraId="47D75440" w14:textId="77777777" w:rsidTr="0098202B">
        <w:trPr>
          <w:jc w:val="center"/>
        </w:trPr>
        <w:tc>
          <w:tcPr>
            <w:tcW w:w="2625" w:type="dxa"/>
          </w:tcPr>
          <w:p w14:paraId="431EBFBB" w14:textId="0449DD9C" w:rsidR="006C053D" w:rsidRDefault="00773879">
            <w:r>
              <w:t>E</w:t>
            </w:r>
            <w:r w:rsidR="00000000">
              <w:t>stado</w:t>
            </w:r>
          </w:p>
        </w:tc>
        <w:tc>
          <w:tcPr>
            <w:tcW w:w="2626" w:type="dxa"/>
          </w:tcPr>
          <w:p w14:paraId="0DAE5296" w14:textId="77777777" w:rsidR="006C053D" w:rsidRDefault="00000000">
            <w:r>
              <w:t>BOOLEAN</w:t>
            </w:r>
          </w:p>
        </w:tc>
        <w:tc>
          <w:tcPr>
            <w:tcW w:w="2626" w:type="dxa"/>
          </w:tcPr>
          <w:p w14:paraId="73A2FC50" w14:textId="77777777" w:rsidR="006C053D" w:rsidRDefault="00000000">
            <w:r>
              <w:t>DEFAULT TRUE</w:t>
            </w:r>
          </w:p>
        </w:tc>
        <w:tc>
          <w:tcPr>
            <w:tcW w:w="2625" w:type="dxa"/>
          </w:tcPr>
          <w:p w14:paraId="4EB66F44" w14:textId="77777777" w:rsidR="006C053D" w:rsidRDefault="00000000">
            <w:r>
              <w:t>Estado</w:t>
            </w:r>
          </w:p>
        </w:tc>
      </w:tr>
      <w:tr w:rsidR="006C053D" w14:paraId="56613A4A" w14:textId="77777777" w:rsidTr="0098202B">
        <w:trPr>
          <w:jc w:val="center"/>
        </w:trPr>
        <w:tc>
          <w:tcPr>
            <w:tcW w:w="2625" w:type="dxa"/>
          </w:tcPr>
          <w:p w14:paraId="2AC7FF35" w14:textId="77777777" w:rsidR="006C053D" w:rsidRDefault="00000000">
            <w:r>
              <w:t>created_at</w:t>
            </w:r>
          </w:p>
        </w:tc>
        <w:tc>
          <w:tcPr>
            <w:tcW w:w="2626" w:type="dxa"/>
          </w:tcPr>
          <w:p w14:paraId="55965391" w14:textId="77777777" w:rsidR="006C053D" w:rsidRDefault="00000000">
            <w:r>
              <w:t>TIMESTAMP</w:t>
            </w:r>
          </w:p>
        </w:tc>
        <w:tc>
          <w:tcPr>
            <w:tcW w:w="2626" w:type="dxa"/>
          </w:tcPr>
          <w:p w14:paraId="0310CE2D" w14:textId="77777777" w:rsidR="006C053D" w:rsidRDefault="00000000">
            <w:r>
              <w:t>NOT NULL</w:t>
            </w:r>
          </w:p>
        </w:tc>
        <w:tc>
          <w:tcPr>
            <w:tcW w:w="2625" w:type="dxa"/>
          </w:tcPr>
          <w:p w14:paraId="36C2486C" w14:textId="77777777" w:rsidR="006C053D" w:rsidRDefault="00000000">
            <w:r>
              <w:t>Fecha</w:t>
            </w:r>
          </w:p>
        </w:tc>
      </w:tr>
      <w:tr w:rsidR="006C053D" w14:paraId="0D952D43" w14:textId="77777777" w:rsidTr="0098202B">
        <w:trPr>
          <w:jc w:val="center"/>
        </w:trPr>
        <w:tc>
          <w:tcPr>
            <w:tcW w:w="2625" w:type="dxa"/>
          </w:tcPr>
          <w:p w14:paraId="6B061EAB" w14:textId="77777777" w:rsidR="006C053D" w:rsidRDefault="00000000">
            <w:r>
              <w:t>updated_at</w:t>
            </w:r>
          </w:p>
        </w:tc>
        <w:tc>
          <w:tcPr>
            <w:tcW w:w="2626" w:type="dxa"/>
          </w:tcPr>
          <w:p w14:paraId="64D374A3" w14:textId="77777777" w:rsidR="006C053D" w:rsidRDefault="00000000">
            <w:r>
              <w:t>TIMESTAMP</w:t>
            </w:r>
          </w:p>
        </w:tc>
        <w:tc>
          <w:tcPr>
            <w:tcW w:w="2626" w:type="dxa"/>
          </w:tcPr>
          <w:p w14:paraId="1F2E8E6C" w14:textId="77777777" w:rsidR="006C053D" w:rsidRDefault="00000000">
            <w:r>
              <w:t>NOT NULL</w:t>
            </w:r>
          </w:p>
        </w:tc>
        <w:tc>
          <w:tcPr>
            <w:tcW w:w="2625" w:type="dxa"/>
          </w:tcPr>
          <w:p w14:paraId="581A8CB7" w14:textId="77777777" w:rsidR="006C053D" w:rsidRDefault="00000000">
            <w:r>
              <w:t>Fecha</w:t>
            </w:r>
          </w:p>
        </w:tc>
      </w:tr>
      <w:tr w:rsidR="0098202B" w14:paraId="7C030C27" w14:textId="77777777" w:rsidTr="00F44CD8">
        <w:trPr>
          <w:jc w:val="center"/>
        </w:trPr>
        <w:tc>
          <w:tcPr>
            <w:tcW w:w="2625" w:type="dxa"/>
          </w:tcPr>
          <w:p w14:paraId="7F4F654E" w14:textId="77777777" w:rsidR="0098202B" w:rsidRDefault="0098202B" w:rsidP="00F44CD8">
            <w:proofErr w:type="spellStart"/>
            <w:r w:rsidRPr="00B06BCE">
              <w:t>updated_by</w:t>
            </w:r>
            <w:proofErr w:type="spellEnd"/>
          </w:p>
        </w:tc>
        <w:tc>
          <w:tcPr>
            <w:tcW w:w="2626" w:type="dxa"/>
          </w:tcPr>
          <w:p w14:paraId="23EE5B3F" w14:textId="77777777" w:rsidR="0098202B" w:rsidRDefault="0098202B" w:rsidP="00F44CD8">
            <w:r w:rsidRPr="00B06BCE">
              <w:t>UUID</w:t>
            </w:r>
          </w:p>
        </w:tc>
        <w:tc>
          <w:tcPr>
            <w:tcW w:w="2626" w:type="dxa"/>
          </w:tcPr>
          <w:p w14:paraId="0A2F47BF" w14:textId="77777777" w:rsidR="0098202B" w:rsidRDefault="0098202B" w:rsidP="00F44CD8">
            <w:r>
              <w:t xml:space="preserve">FK usuarios.id </w:t>
            </w:r>
            <w:r w:rsidRPr="00B06BCE">
              <w:t>NULLABLE</w:t>
            </w:r>
          </w:p>
        </w:tc>
        <w:tc>
          <w:tcPr>
            <w:tcW w:w="2625" w:type="dxa"/>
          </w:tcPr>
          <w:p w14:paraId="52E02548" w14:textId="77777777" w:rsidR="0098202B" w:rsidRDefault="0098202B" w:rsidP="00F44CD8">
            <w:proofErr w:type="spellStart"/>
            <w:r w:rsidRPr="00B06BCE">
              <w:t>Usuario</w:t>
            </w:r>
            <w:proofErr w:type="spellEnd"/>
            <w:r w:rsidRPr="00B06BCE">
              <w:t xml:space="preserve"> </w:t>
            </w:r>
            <w:proofErr w:type="spellStart"/>
            <w:r w:rsidRPr="00B06BCE">
              <w:t>que</w:t>
            </w:r>
            <w:proofErr w:type="spellEnd"/>
            <w:r w:rsidRPr="00B06BCE">
              <w:t xml:space="preserve"> </w:t>
            </w:r>
            <w:proofErr w:type="spellStart"/>
            <w:r w:rsidRPr="00B06BCE">
              <w:t>realizó</w:t>
            </w:r>
            <w:proofErr w:type="spellEnd"/>
            <w:r w:rsidRPr="00B06BCE">
              <w:t xml:space="preserve"> la </w:t>
            </w:r>
            <w:proofErr w:type="spellStart"/>
            <w:r w:rsidRPr="00B06BCE">
              <w:t>última</w:t>
            </w:r>
            <w:proofErr w:type="spellEnd"/>
            <w:r w:rsidRPr="00B06BCE">
              <w:t xml:space="preserve"> </w:t>
            </w:r>
            <w:proofErr w:type="spellStart"/>
            <w:r w:rsidRPr="00B06BCE">
              <w:t>modificación</w:t>
            </w:r>
            <w:proofErr w:type="spellEnd"/>
            <w:r w:rsidRPr="00B06BCE">
              <w:t xml:space="preserve"> del </w:t>
            </w:r>
            <w:proofErr w:type="spellStart"/>
            <w:r w:rsidRPr="00B06BCE">
              <w:t>registro</w:t>
            </w:r>
            <w:proofErr w:type="spellEnd"/>
          </w:p>
        </w:tc>
      </w:tr>
    </w:tbl>
    <w:p w14:paraId="6F9D5928" w14:textId="7068180E" w:rsidR="00931564" w:rsidRDefault="00931564" w:rsidP="00931564">
      <w:pPr>
        <w:rPr>
          <w:b/>
          <w:bCs/>
        </w:rPr>
      </w:pPr>
      <w:proofErr w:type="spellStart"/>
      <w:r w:rsidRPr="00931564">
        <w:rPr>
          <w:b/>
          <w:bCs/>
        </w:rPr>
        <w:t>Motivo</w:t>
      </w:r>
      <w:proofErr w:type="spellEnd"/>
      <w:r w:rsidRPr="00931564">
        <w:rPr>
          <w:b/>
          <w:bCs/>
        </w:rPr>
        <w:t xml:space="preserve"> visita:</w:t>
      </w:r>
      <w:r>
        <w:rPr>
          <w:b/>
          <w:bCs/>
        </w:rPr>
        <w:t xml:space="preserve"> </w:t>
      </w:r>
      <w:proofErr w:type="spellStart"/>
      <w:r>
        <w:t>Actualizacion</w:t>
      </w:r>
      <w:proofErr w:type="spellEnd"/>
      <w:r>
        <w:t xml:space="preserve"> de </w:t>
      </w:r>
      <w:proofErr w:type="spellStart"/>
      <w:r>
        <w:t>perfil</w:t>
      </w:r>
      <w:proofErr w:type="spellEnd"/>
      <w:r>
        <w:rPr>
          <w:b/>
          <w:bCs/>
        </w:rPr>
        <w:t xml:space="preserve"> </w:t>
      </w:r>
    </w:p>
    <w:p w14:paraId="046176D7" w14:textId="37FD1EA6" w:rsidR="00931564" w:rsidRPr="00931564" w:rsidRDefault="00931564" w:rsidP="00931564">
      <w:pPr>
        <w:rPr>
          <w:b/>
          <w:bCs/>
        </w:rPr>
      </w:pPr>
      <w:proofErr w:type="spellStart"/>
      <w:r>
        <w:rPr>
          <w:b/>
          <w:bCs/>
        </w:rPr>
        <w:t>Descripcion</w:t>
      </w:r>
      <w:proofErr w:type="spellEnd"/>
      <w:r>
        <w:rPr>
          <w:b/>
          <w:bCs/>
        </w:rPr>
        <w:t>:</w:t>
      </w:r>
      <w:r w:rsidRPr="00931564">
        <w:t xml:space="preserve"> </w:t>
      </w:r>
      <w:proofErr w:type="spellStart"/>
      <w:r w:rsidRPr="00931564">
        <w:t>Llenado</w:t>
      </w:r>
      <w:proofErr w:type="spellEnd"/>
      <w:r w:rsidRPr="00931564">
        <w:t xml:space="preserve"> de </w:t>
      </w:r>
      <w:proofErr w:type="spellStart"/>
      <w:r w:rsidRPr="00931564">
        <w:t>cuestionario</w:t>
      </w:r>
      <w:proofErr w:type="spellEnd"/>
      <w:r>
        <w:t xml:space="preserve"> </w:t>
      </w:r>
    </w:p>
    <w:p w14:paraId="2EF62295" w14:textId="4AE5DEB3" w:rsidR="006C053D" w:rsidRDefault="00000000">
      <w:pPr>
        <w:pStyle w:val="Ttulo2"/>
      </w:pPr>
      <w:r>
        <w:lastRenderedPageBreak/>
        <w:t>14. categorias_observaciones</w:t>
      </w:r>
    </w:p>
    <w:tbl>
      <w:tblPr>
        <w:tblStyle w:val="Tablaconcuadrcula"/>
        <w:tblW w:w="0" w:type="auto"/>
        <w:jc w:val="center"/>
        <w:tblLook w:val="04A0" w:firstRow="1" w:lastRow="0" w:firstColumn="1" w:lastColumn="0" w:noHBand="0" w:noVBand="1"/>
      </w:tblPr>
      <w:tblGrid>
        <w:gridCol w:w="2625"/>
        <w:gridCol w:w="2626"/>
        <w:gridCol w:w="2626"/>
        <w:gridCol w:w="2625"/>
      </w:tblGrid>
      <w:tr w:rsidR="006C053D" w14:paraId="09B598CF" w14:textId="77777777" w:rsidTr="00A40245">
        <w:trPr>
          <w:jc w:val="center"/>
        </w:trPr>
        <w:tc>
          <w:tcPr>
            <w:tcW w:w="2625" w:type="dxa"/>
          </w:tcPr>
          <w:p w14:paraId="33996D4B" w14:textId="77777777" w:rsidR="006C053D" w:rsidRDefault="00000000">
            <w:r>
              <w:rPr>
                <w:b/>
              </w:rPr>
              <w:t>Campo</w:t>
            </w:r>
          </w:p>
        </w:tc>
        <w:tc>
          <w:tcPr>
            <w:tcW w:w="2626" w:type="dxa"/>
          </w:tcPr>
          <w:p w14:paraId="2002B4CF" w14:textId="77777777" w:rsidR="006C053D" w:rsidRDefault="00000000">
            <w:r>
              <w:rPr>
                <w:b/>
              </w:rPr>
              <w:t>Tipo de dato</w:t>
            </w:r>
          </w:p>
        </w:tc>
        <w:tc>
          <w:tcPr>
            <w:tcW w:w="2626" w:type="dxa"/>
          </w:tcPr>
          <w:p w14:paraId="22DF2585" w14:textId="77777777" w:rsidR="006C053D" w:rsidRDefault="00000000">
            <w:r>
              <w:rPr>
                <w:b/>
              </w:rPr>
              <w:t>Restricciones</w:t>
            </w:r>
          </w:p>
        </w:tc>
        <w:tc>
          <w:tcPr>
            <w:tcW w:w="2625" w:type="dxa"/>
          </w:tcPr>
          <w:p w14:paraId="65AF1B42" w14:textId="77777777" w:rsidR="006C053D" w:rsidRDefault="00000000">
            <w:r>
              <w:rPr>
                <w:b/>
              </w:rPr>
              <w:t>Descripción</w:t>
            </w:r>
          </w:p>
        </w:tc>
      </w:tr>
      <w:tr w:rsidR="006C053D" w14:paraId="34D09F86" w14:textId="77777777" w:rsidTr="00A40245">
        <w:trPr>
          <w:jc w:val="center"/>
        </w:trPr>
        <w:tc>
          <w:tcPr>
            <w:tcW w:w="2625" w:type="dxa"/>
          </w:tcPr>
          <w:p w14:paraId="16B3EAE9" w14:textId="29E5EED0" w:rsidR="006C053D" w:rsidRDefault="0098202B">
            <w:r>
              <w:t>I</w:t>
            </w:r>
            <w:r w:rsidR="00000000">
              <w:t>d</w:t>
            </w:r>
          </w:p>
        </w:tc>
        <w:tc>
          <w:tcPr>
            <w:tcW w:w="2626" w:type="dxa"/>
          </w:tcPr>
          <w:p w14:paraId="0F47987B" w14:textId="77777777" w:rsidR="006C053D" w:rsidRDefault="00000000">
            <w:r>
              <w:t>UUID</w:t>
            </w:r>
          </w:p>
        </w:tc>
        <w:tc>
          <w:tcPr>
            <w:tcW w:w="2626" w:type="dxa"/>
          </w:tcPr>
          <w:p w14:paraId="48B16420" w14:textId="77777777" w:rsidR="006C053D" w:rsidRDefault="00000000">
            <w:r>
              <w:t>PK</w:t>
            </w:r>
          </w:p>
        </w:tc>
        <w:tc>
          <w:tcPr>
            <w:tcW w:w="2625" w:type="dxa"/>
          </w:tcPr>
          <w:p w14:paraId="585AF75D" w14:textId="77777777" w:rsidR="006C053D" w:rsidRDefault="00000000">
            <w:r>
              <w:t>Identificador</w:t>
            </w:r>
          </w:p>
        </w:tc>
      </w:tr>
      <w:tr w:rsidR="006C053D" w14:paraId="2FF6F06A" w14:textId="77777777" w:rsidTr="00A40245">
        <w:trPr>
          <w:jc w:val="center"/>
        </w:trPr>
        <w:tc>
          <w:tcPr>
            <w:tcW w:w="2625" w:type="dxa"/>
          </w:tcPr>
          <w:p w14:paraId="4284B15E" w14:textId="386CAEBE" w:rsidR="006C053D" w:rsidRDefault="0098202B">
            <w:proofErr w:type="spellStart"/>
            <w:r>
              <w:t>C</w:t>
            </w:r>
            <w:r w:rsidR="00000000">
              <w:t>odigo</w:t>
            </w:r>
            <w:proofErr w:type="spellEnd"/>
          </w:p>
        </w:tc>
        <w:tc>
          <w:tcPr>
            <w:tcW w:w="2626" w:type="dxa"/>
          </w:tcPr>
          <w:p w14:paraId="77954D3E" w14:textId="77777777" w:rsidR="006C053D" w:rsidRDefault="00000000">
            <w:r>
              <w:t>VARCHAR(50)</w:t>
            </w:r>
          </w:p>
        </w:tc>
        <w:tc>
          <w:tcPr>
            <w:tcW w:w="2626" w:type="dxa"/>
          </w:tcPr>
          <w:p w14:paraId="35C14B85" w14:textId="77777777" w:rsidR="006C053D" w:rsidRDefault="00000000">
            <w:r>
              <w:t>UNIQUE, NOT NULL</w:t>
            </w:r>
          </w:p>
        </w:tc>
        <w:tc>
          <w:tcPr>
            <w:tcW w:w="2625" w:type="dxa"/>
          </w:tcPr>
          <w:p w14:paraId="537AFADE" w14:textId="77777777" w:rsidR="006C053D" w:rsidRDefault="00000000">
            <w:r>
              <w:t>Código</w:t>
            </w:r>
          </w:p>
        </w:tc>
      </w:tr>
      <w:tr w:rsidR="006C053D" w14:paraId="072421D3" w14:textId="77777777" w:rsidTr="00A40245">
        <w:trPr>
          <w:jc w:val="center"/>
        </w:trPr>
        <w:tc>
          <w:tcPr>
            <w:tcW w:w="2625" w:type="dxa"/>
          </w:tcPr>
          <w:p w14:paraId="2F71DD36" w14:textId="5AA10CB1" w:rsidR="006C053D" w:rsidRDefault="00A40245">
            <w:proofErr w:type="spellStart"/>
            <w:r>
              <w:t>Categoria_observaciones</w:t>
            </w:r>
            <w:proofErr w:type="spellEnd"/>
          </w:p>
        </w:tc>
        <w:tc>
          <w:tcPr>
            <w:tcW w:w="2626" w:type="dxa"/>
          </w:tcPr>
          <w:p w14:paraId="3E403E21" w14:textId="77777777" w:rsidR="006C053D" w:rsidRDefault="00000000">
            <w:proofErr w:type="gramStart"/>
            <w:r>
              <w:t>VARCHAR(</w:t>
            </w:r>
            <w:proofErr w:type="gramEnd"/>
            <w:r>
              <w:t>120)</w:t>
            </w:r>
          </w:p>
        </w:tc>
        <w:tc>
          <w:tcPr>
            <w:tcW w:w="2626" w:type="dxa"/>
          </w:tcPr>
          <w:p w14:paraId="419C45D7" w14:textId="77777777" w:rsidR="006C053D" w:rsidRDefault="00000000">
            <w:r>
              <w:t>UNIQUE, NOT NULL</w:t>
            </w:r>
          </w:p>
        </w:tc>
        <w:tc>
          <w:tcPr>
            <w:tcW w:w="2625" w:type="dxa"/>
          </w:tcPr>
          <w:p w14:paraId="23301862" w14:textId="77777777" w:rsidR="006C053D" w:rsidRDefault="00000000">
            <w:r>
              <w:t>Categoría</w:t>
            </w:r>
          </w:p>
        </w:tc>
      </w:tr>
      <w:tr w:rsidR="006C053D" w14:paraId="6D3CFBD7" w14:textId="77777777" w:rsidTr="00A40245">
        <w:trPr>
          <w:jc w:val="center"/>
        </w:trPr>
        <w:tc>
          <w:tcPr>
            <w:tcW w:w="2625" w:type="dxa"/>
          </w:tcPr>
          <w:p w14:paraId="1032544D" w14:textId="378B36D0" w:rsidR="006C053D" w:rsidRDefault="0098202B">
            <w:proofErr w:type="spellStart"/>
            <w:r>
              <w:t>D</w:t>
            </w:r>
            <w:r w:rsidR="00000000">
              <w:t>escripcion</w:t>
            </w:r>
            <w:proofErr w:type="spellEnd"/>
          </w:p>
        </w:tc>
        <w:tc>
          <w:tcPr>
            <w:tcW w:w="2626" w:type="dxa"/>
          </w:tcPr>
          <w:p w14:paraId="75D8CDBC" w14:textId="77777777" w:rsidR="006C053D" w:rsidRDefault="00000000">
            <w:r>
              <w:t>VARCHAR(255)</w:t>
            </w:r>
          </w:p>
        </w:tc>
        <w:tc>
          <w:tcPr>
            <w:tcW w:w="2626" w:type="dxa"/>
          </w:tcPr>
          <w:p w14:paraId="1959953E" w14:textId="77777777" w:rsidR="006C053D" w:rsidRDefault="00000000">
            <w:r>
              <w:t>NULL</w:t>
            </w:r>
          </w:p>
        </w:tc>
        <w:tc>
          <w:tcPr>
            <w:tcW w:w="2625" w:type="dxa"/>
          </w:tcPr>
          <w:p w14:paraId="1CBF2D63" w14:textId="77777777" w:rsidR="006C053D" w:rsidRDefault="00000000">
            <w:r>
              <w:t>Descripción</w:t>
            </w:r>
          </w:p>
        </w:tc>
      </w:tr>
      <w:tr w:rsidR="006C053D" w14:paraId="31897D1B" w14:textId="77777777" w:rsidTr="00A40245">
        <w:trPr>
          <w:jc w:val="center"/>
        </w:trPr>
        <w:tc>
          <w:tcPr>
            <w:tcW w:w="2625" w:type="dxa"/>
          </w:tcPr>
          <w:p w14:paraId="57964EE1" w14:textId="2E4BABE1" w:rsidR="006C053D" w:rsidRDefault="0098202B">
            <w:r>
              <w:t>E</w:t>
            </w:r>
            <w:r w:rsidR="00000000">
              <w:t>stado</w:t>
            </w:r>
          </w:p>
        </w:tc>
        <w:tc>
          <w:tcPr>
            <w:tcW w:w="2626" w:type="dxa"/>
          </w:tcPr>
          <w:p w14:paraId="3C5CFD9B" w14:textId="77777777" w:rsidR="006C053D" w:rsidRDefault="00000000">
            <w:r>
              <w:t>BOOLEAN</w:t>
            </w:r>
          </w:p>
        </w:tc>
        <w:tc>
          <w:tcPr>
            <w:tcW w:w="2626" w:type="dxa"/>
          </w:tcPr>
          <w:p w14:paraId="567A046A" w14:textId="77777777" w:rsidR="006C053D" w:rsidRDefault="00000000">
            <w:r>
              <w:t>DEFAULT TRUE</w:t>
            </w:r>
          </w:p>
        </w:tc>
        <w:tc>
          <w:tcPr>
            <w:tcW w:w="2625" w:type="dxa"/>
          </w:tcPr>
          <w:p w14:paraId="22083FEF" w14:textId="77777777" w:rsidR="006C053D" w:rsidRDefault="00000000">
            <w:r>
              <w:t>Estado</w:t>
            </w:r>
          </w:p>
        </w:tc>
      </w:tr>
      <w:tr w:rsidR="006C053D" w14:paraId="3473A95D" w14:textId="77777777" w:rsidTr="00A40245">
        <w:trPr>
          <w:jc w:val="center"/>
        </w:trPr>
        <w:tc>
          <w:tcPr>
            <w:tcW w:w="2625" w:type="dxa"/>
          </w:tcPr>
          <w:p w14:paraId="02914104" w14:textId="77777777" w:rsidR="006C053D" w:rsidRDefault="00000000">
            <w:r>
              <w:t>created_at</w:t>
            </w:r>
          </w:p>
        </w:tc>
        <w:tc>
          <w:tcPr>
            <w:tcW w:w="2626" w:type="dxa"/>
          </w:tcPr>
          <w:p w14:paraId="1977DF84" w14:textId="77777777" w:rsidR="006C053D" w:rsidRDefault="00000000">
            <w:r>
              <w:t>TIMESTAMP</w:t>
            </w:r>
          </w:p>
        </w:tc>
        <w:tc>
          <w:tcPr>
            <w:tcW w:w="2626" w:type="dxa"/>
          </w:tcPr>
          <w:p w14:paraId="26C6931D" w14:textId="77777777" w:rsidR="006C053D" w:rsidRDefault="00000000">
            <w:r>
              <w:t>NOT NULL</w:t>
            </w:r>
          </w:p>
        </w:tc>
        <w:tc>
          <w:tcPr>
            <w:tcW w:w="2625" w:type="dxa"/>
          </w:tcPr>
          <w:p w14:paraId="2B0686F2" w14:textId="77777777" w:rsidR="006C053D" w:rsidRDefault="00000000">
            <w:r>
              <w:t>Fecha</w:t>
            </w:r>
          </w:p>
        </w:tc>
      </w:tr>
      <w:tr w:rsidR="006C053D" w14:paraId="25055CA0" w14:textId="77777777" w:rsidTr="00A40245">
        <w:trPr>
          <w:jc w:val="center"/>
        </w:trPr>
        <w:tc>
          <w:tcPr>
            <w:tcW w:w="2625" w:type="dxa"/>
          </w:tcPr>
          <w:p w14:paraId="54351825" w14:textId="77777777" w:rsidR="006C053D" w:rsidRDefault="00000000">
            <w:r>
              <w:t>updated_at</w:t>
            </w:r>
          </w:p>
        </w:tc>
        <w:tc>
          <w:tcPr>
            <w:tcW w:w="2626" w:type="dxa"/>
          </w:tcPr>
          <w:p w14:paraId="13EC2899" w14:textId="77777777" w:rsidR="006C053D" w:rsidRDefault="00000000">
            <w:r>
              <w:t>TIMESTAMP</w:t>
            </w:r>
          </w:p>
        </w:tc>
        <w:tc>
          <w:tcPr>
            <w:tcW w:w="2626" w:type="dxa"/>
          </w:tcPr>
          <w:p w14:paraId="65DE314C" w14:textId="77777777" w:rsidR="006C053D" w:rsidRDefault="00000000">
            <w:r>
              <w:t>NOT NULL</w:t>
            </w:r>
          </w:p>
        </w:tc>
        <w:tc>
          <w:tcPr>
            <w:tcW w:w="2625" w:type="dxa"/>
          </w:tcPr>
          <w:p w14:paraId="181627E6" w14:textId="77777777" w:rsidR="006C053D" w:rsidRDefault="00000000">
            <w:r>
              <w:t>Fecha</w:t>
            </w:r>
          </w:p>
        </w:tc>
      </w:tr>
      <w:tr w:rsidR="00A40245" w14:paraId="04132EB6" w14:textId="77777777" w:rsidTr="00F44CD8">
        <w:trPr>
          <w:jc w:val="center"/>
        </w:trPr>
        <w:tc>
          <w:tcPr>
            <w:tcW w:w="2625" w:type="dxa"/>
          </w:tcPr>
          <w:p w14:paraId="12B9D2E1" w14:textId="77777777" w:rsidR="00A40245" w:rsidRDefault="00A40245" w:rsidP="00F44CD8">
            <w:proofErr w:type="spellStart"/>
            <w:r w:rsidRPr="00B06BCE">
              <w:t>updated_by</w:t>
            </w:r>
            <w:proofErr w:type="spellEnd"/>
          </w:p>
        </w:tc>
        <w:tc>
          <w:tcPr>
            <w:tcW w:w="2626" w:type="dxa"/>
          </w:tcPr>
          <w:p w14:paraId="7DDBCD43" w14:textId="77777777" w:rsidR="00A40245" w:rsidRDefault="00A40245" w:rsidP="00F44CD8">
            <w:r w:rsidRPr="00B06BCE">
              <w:t>UUID</w:t>
            </w:r>
          </w:p>
        </w:tc>
        <w:tc>
          <w:tcPr>
            <w:tcW w:w="2626" w:type="dxa"/>
          </w:tcPr>
          <w:p w14:paraId="745E8723" w14:textId="77777777" w:rsidR="00A40245" w:rsidRDefault="00A40245" w:rsidP="00F44CD8">
            <w:r>
              <w:t xml:space="preserve">FK usuarios.id </w:t>
            </w:r>
            <w:r w:rsidRPr="00B06BCE">
              <w:t>NULLABLE</w:t>
            </w:r>
          </w:p>
        </w:tc>
        <w:tc>
          <w:tcPr>
            <w:tcW w:w="2625" w:type="dxa"/>
          </w:tcPr>
          <w:p w14:paraId="69733708" w14:textId="77777777" w:rsidR="00A40245" w:rsidRDefault="00A40245" w:rsidP="00F44CD8">
            <w:proofErr w:type="spellStart"/>
            <w:r w:rsidRPr="00B06BCE">
              <w:t>Usuario</w:t>
            </w:r>
            <w:proofErr w:type="spellEnd"/>
            <w:r w:rsidRPr="00B06BCE">
              <w:t xml:space="preserve"> </w:t>
            </w:r>
            <w:proofErr w:type="spellStart"/>
            <w:r w:rsidRPr="00B06BCE">
              <w:t>que</w:t>
            </w:r>
            <w:proofErr w:type="spellEnd"/>
            <w:r w:rsidRPr="00B06BCE">
              <w:t xml:space="preserve"> </w:t>
            </w:r>
            <w:proofErr w:type="spellStart"/>
            <w:r w:rsidRPr="00B06BCE">
              <w:t>realizó</w:t>
            </w:r>
            <w:proofErr w:type="spellEnd"/>
            <w:r w:rsidRPr="00B06BCE">
              <w:t xml:space="preserve"> la </w:t>
            </w:r>
            <w:proofErr w:type="spellStart"/>
            <w:r w:rsidRPr="00B06BCE">
              <w:t>última</w:t>
            </w:r>
            <w:proofErr w:type="spellEnd"/>
            <w:r w:rsidRPr="00B06BCE">
              <w:t xml:space="preserve"> </w:t>
            </w:r>
            <w:proofErr w:type="spellStart"/>
            <w:r w:rsidRPr="00B06BCE">
              <w:t>modificación</w:t>
            </w:r>
            <w:proofErr w:type="spellEnd"/>
            <w:r w:rsidRPr="00B06BCE">
              <w:t xml:space="preserve"> del </w:t>
            </w:r>
            <w:proofErr w:type="spellStart"/>
            <w:r w:rsidRPr="00B06BCE">
              <w:t>registro</w:t>
            </w:r>
            <w:proofErr w:type="spellEnd"/>
          </w:p>
        </w:tc>
      </w:tr>
    </w:tbl>
    <w:p w14:paraId="624A2931" w14:textId="1046A261" w:rsidR="00FF701E" w:rsidRPr="00FF701E" w:rsidRDefault="00FF701E" w:rsidP="00FF701E">
      <w:proofErr w:type="spellStart"/>
      <w:r>
        <w:rPr>
          <w:b/>
          <w:bCs/>
        </w:rPr>
        <w:t>Codigo</w:t>
      </w:r>
      <w:proofErr w:type="spellEnd"/>
      <w:r w:rsidRPr="00931564">
        <w:rPr>
          <w:b/>
          <w:bCs/>
        </w:rPr>
        <w:t>:</w:t>
      </w:r>
      <w:r>
        <w:rPr>
          <w:b/>
          <w:bCs/>
        </w:rPr>
        <w:t xml:space="preserve"> </w:t>
      </w:r>
      <w:r>
        <w:t>EDU</w:t>
      </w:r>
      <w:r>
        <w:rPr>
          <w:b/>
          <w:bCs/>
        </w:rPr>
        <w:t xml:space="preserve"> </w:t>
      </w:r>
      <w:r>
        <w:rPr>
          <w:b/>
          <w:bCs/>
        </w:rPr>
        <w:br/>
      </w:r>
      <w:proofErr w:type="spellStart"/>
      <w:proofErr w:type="gramStart"/>
      <w:r>
        <w:rPr>
          <w:b/>
          <w:bCs/>
        </w:rPr>
        <w:t>Categoria</w:t>
      </w:r>
      <w:proofErr w:type="spellEnd"/>
      <w:r>
        <w:rPr>
          <w:b/>
          <w:bCs/>
        </w:rPr>
        <w:t xml:space="preserve"> :</w:t>
      </w:r>
      <w:proofErr w:type="gramEnd"/>
      <w:r w:rsidRPr="00FF701E">
        <w:t xml:space="preserve"> </w:t>
      </w:r>
      <w:proofErr w:type="spellStart"/>
      <w:r w:rsidRPr="00FF701E">
        <w:t>Educacion</w:t>
      </w:r>
      <w:proofErr w:type="spellEnd"/>
      <w:r>
        <w:br/>
      </w:r>
      <w:proofErr w:type="spellStart"/>
      <w:r>
        <w:rPr>
          <w:b/>
          <w:bCs/>
        </w:rPr>
        <w:t>Descripcion</w:t>
      </w:r>
      <w:proofErr w:type="spellEnd"/>
      <w:r>
        <w:rPr>
          <w:b/>
          <w:bCs/>
        </w:rPr>
        <w:t xml:space="preserve">: </w:t>
      </w:r>
      <w:proofErr w:type="spellStart"/>
      <w:r w:rsidRPr="00FF701E">
        <w:t>Observaciones</w:t>
      </w:r>
      <w:proofErr w:type="spellEnd"/>
      <w:r w:rsidRPr="00FF701E">
        <w:t xml:space="preserve"> </w:t>
      </w:r>
      <w:proofErr w:type="spellStart"/>
      <w:r w:rsidRPr="00FF701E">
        <w:t>relacionadas</w:t>
      </w:r>
      <w:proofErr w:type="spellEnd"/>
      <w:r w:rsidRPr="00FF701E">
        <w:t xml:space="preserve"> con </w:t>
      </w:r>
      <w:proofErr w:type="spellStart"/>
      <w:r w:rsidRPr="00FF701E">
        <w:t>asistencia</w:t>
      </w:r>
      <w:proofErr w:type="spellEnd"/>
      <w:r w:rsidRPr="00FF701E">
        <w:t xml:space="preserve"> y </w:t>
      </w:r>
      <w:proofErr w:type="spellStart"/>
      <w:r w:rsidRPr="00FF701E">
        <w:t>situación</w:t>
      </w:r>
      <w:proofErr w:type="spellEnd"/>
      <w:r w:rsidRPr="00FF701E">
        <w:t xml:space="preserve"> </w:t>
      </w:r>
      <w:proofErr w:type="spellStart"/>
      <w:r w:rsidRPr="00FF701E">
        <w:t>educativa</w:t>
      </w:r>
      <w:proofErr w:type="spellEnd"/>
    </w:p>
    <w:p w14:paraId="59BF3732" w14:textId="52B1175E" w:rsidR="006C053D" w:rsidRDefault="00000000">
      <w:pPr>
        <w:pStyle w:val="Ttulo2"/>
      </w:pPr>
      <w:r>
        <w:t>15. planes_visitas</w:t>
      </w:r>
    </w:p>
    <w:tbl>
      <w:tblPr>
        <w:tblStyle w:val="Tablaconcuadrcula"/>
        <w:tblW w:w="0" w:type="auto"/>
        <w:jc w:val="center"/>
        <w:tblLook w:val="04A0" w:firstRow="1" w:lastRow="0" w:firstColumn="1" w:lastColumn="0" w:noHBand="0" w:noVBand="1"/>
      </w:tblPr>
      <w:tblGrid>
        <w:gridCol w:w="2625"/>
        <w:gridCol w:w="2626"/>
        <w:gridCol w:w="2626"/>
        <w:gridCol w:w="2625"/>
      </w:tblGrid>
      <w:tr w:rsidR="006C053D" w14:paraId="0088FCA0" w14:textId="77777777" w:rsidTr="00A40245">
        <w:trPr>
          <w:jc w:val="center"/>
        </w:trPr>
        <w:tc>
          <w:tcPr>
            <w:tcW w:w="2625" w:type="dxa"/>
          </w:tcPr>
          <w:p w14:paraId="17B56789" w14:textId="77777777" w:rsidR="006C053D" w:rsidRDefault="00000000">
            <w:r>
              <w:rPr>
                <w:b/>
              </w:rPr>
              <w:t>Campo</w:t>
            </w:r>
          </w:p>
        </w:tc>
        <w:tc>
          <w:tcPr>
            <w:tcW w:w="2626" w:type="dxa"/>
          </w:tcPr>
          <w:p w14:paraId="2551BB9A" w14:textId="77777777" w:rsidR="006C053D" w:rsidRDefault="00000000">
            <w:r>
              <w:rPr>
                <w:b/>
              </w:rPr>
              <w:t>Tipo de dato</w:t>
            </w:r>
          </w:p>
        </w:tc>
        <w:tc>
          <w:tcPr>
            <w:tcW w:w="2626" w:type="dxa"/>
          </w:tcPr>
          <w:p w14:paraId="4B96CBB3" w14:textId="77777777" w:rsidR="006C053D" w:rsidRDefault="00000000">
            <w:r>
              <w:rPr>
                <w:b/>
              </w:rPr>
              <w:t>Restricciones</w:t>
            </w:r>
          </w:p>
        </w:tc>
        <w:tc>
          <w:tcPr>
            <w:tcW w:w="2625" w:type="dxa"/>
          </w:tcPr>
          <w:p w14:paraId="73117A2D" w14:textId="77777777" w:rsidR="006C053D" w:rsidRDefault="00000000">
            <w:r>
              <w:rPr>
                <w:b/>
              </w:rPr>
              <w:t>Descripción</w:t>
            </w:r>
          </w:p>
        </w:tc>
      </w:tr>
      <w:tr w:rsidR="006C053D" w14:paraId="7CD9F3D1" w14:textId="77777777" w:rsidTr="00A40245">
        <w:trPr>
          <w:jc w:val="center"/>
        </w:trPr>
        <w:tc>
          <w:tcPr>
            <w:tcW w:w="2625" w:type="dxa"/>
          </w:tcPr>
          <w:p w14:paraId="2250255F" w14:textId="2CEED576" w:rsidR="006C053D" w:rsidRDefault="0098202B">
            <w:r>
              <w:t>I</w:t>
            </w:r>
            <w:r w:rsidR="00000000">
              <w:t>d</w:t>
            </w:r>
          </w:p>
        </w:tc>
        <w:tc>
          <w:tcPr>
            <w:tcW w:w="2626" w:type="dxa"/>
          </w:tcPr>
          <w:p w14:paraId="77B67D89" w14:textId="77777777" w:rsidR="006C053D" w:rsidRDefault="00000000">
            <w:r>
              <w:t>UUID</w:t>
            </w:r>
          </w:p>
        </w:tc>
        <w:tc>
          <w:tcPr>
            <w:tcW w:w="2626" w:type="dxa"/>
          </w:tcPr>
          <w:p w14:paraId="2EFAD5D0" w14:textId="77777777" w:rsidR="006C053D" w:rsidRDefault="00000000">
            <w:r>
              <w:t>PK</w:t>
            </w:r>
          </w:p>
        </w:tc>
        <w:tc>
          <w:tcPr>
            <w:tcW w:w="2625" w:type="dxa"/>
          </w:tcPr>
          <w:p w14:paraId="67E9511F" w14:textId="77777777" w:rsidR="006C053D" w:rsidRDefault="00000000">
            <w:r>
              <w:t>Identificador</w:t>
            </w:r>
          </w:p>
        </w:tc>
      </w:tr>
      <w:tr w:rsidR="006C053D" w14:paraId="349BDCA4" w14:textId="77777777" w:rsidTr="00A40245">
        <w:trPr>
          <w:jc w:val="center"/>
        </w:trPr>
        <w:tc>
          <w:tcPr>
            <w:tcW w:w="2625" w:type="dxa"/>
          </w:tcPr>
          <w:p w14:paraId="506B85CC" w14:textId="1FED2F74" w:rsidR="006C053D" w:rsidRDefault="0098202B">
            <w:r>
              <w:t>Plan</w:t>
            </w:r>
          </w:p>
        </w:tc>
        <w:tc>
          <w:tcPr>
            <w:tcW w:w="2626" w:type="dxa"/>
          </w:tcPr>
          <w:p w14:paraId="47F8BA1A" w14:textId="77777777" w:rsidR="006C053D" w:rsidRDefault="00000000">
            <w:proofErr w:type="gramStart"/>
            <w:r>
              <w:t>VARCHAR(</w:t>
            </w:r>
            <w:proofErr w:type="gramEnd"/>
            <w:r>
              <w:t>180)</w:t>
            </w:r>
          </w:p>
        </w:tc>
        <w:tc>
          <w:tcPr>
            <w:tcW w:w="2626" w:type="dxa"/>
          </w:tcPr>
          <w:p w14:paraId="2C084CDD" w14:textId="77777777" w:rsidR="006C053D" w:rsidRDefault="00000000">
            <w:r>
              <w:t>NOT NULL</w:t>
            </w:r>
          </w:p>
        </w:tc>
        <w:tc>
          <w:tcPr>
            <w:tcW w:w="2625" w:type="dxa"/>
          </w:tcPr>
          <w:p w14:paraId="557996D2" w14:textId="77777777" w:rsidR="006C053D" w:rsidRDefault="00000000">
            <w:r>
              <w:t>Plan</w:t>
            </w:r>
          </w:p>
        </w:tc>
      </w:tr>
      <w:tr w:rsidR="006C053D" w14:paraId="109784EF" w14:textId="77777777" w:rsidTr="00A40245">
        <w:trPr>
          <w:jc w:val="center"/>
        </w:trPr>
        <w:tc>
          <w:tcPr>
            <w:tcW w:w="2625" w:type="dxa"/>
          </w:tcPr>
          <w:p w14:paraId="5A6C5E10" w14:textId="72DC4786" w:rsidR="006C053D" w:rsidRDefault="0098202B">
            <w:r>
              <w:t>A</w:t>
            </w:r>
            <w:r w:rsidR="00000000">
              <w:t>nio</w:t>
            </w:r>
          </w:p>
        </w:tc>
        <w:tc>
          <w:tcPr>
            <w:tcW w:w="2626" w:type="dxa"/>
          </w:tcPr>
          <w:p w14:paraId="0A616787" w14:textId="77777777" w:rsidR="006C053D" w:rsidRDefault="00000000">
            <w:r>
              <w:t>SMALLINT</w:t>
            </w:r>
          </w:p>
        </w:tc>
        <w:tc>
          <w:tcPr>
            <w:tcW w:w="2626" w:type="dxa"/>
          </w:tcPr>
          <w:p w14:paraId="55CD661B" w14:textId="77777777" w:rsidR="006C053D" w:rsidRDefault="00000000">
            <w:r>
              <w:t>NOT NULL</w:t>
            </w:r>
          </w:p>
        </w:tc>
        <w:tc>
          <w:tcPr>
            <w:tcW w:w="2625" w:type="dxa"/>
          </w:tcPr>
          <w:p w14:paraId="43D2FF43" w14:textId="77777777" w:rsidR="006C053D" w:rsidRDefault="00000000">
            <w:r>
              <w:t>Año</w:t>
            </w:r>
          </w:p>
        </w:tc>
      </w:tr>
      <w:tr w:rsidR="006C053D" w14:paraId="14320B66" w14:textId="77777777" w:rsidTr="00A40245">
        <w:trPr>
          <w:jc w:val="center"/>
        </w:trPr>
        <w:tc>
          <w:tcPr>
            <w:tcW w:w="2625" w:type="dxa"/>
          </w:tcPr>
          <w:p w14:paraId="1FD38544" w14:textId="77777777" w:rsidR="006C053D" w:rsidRDefault="00000000">
            <w:r>
              <w:t>fecha_inicio</w:t>
            </w:r>
          </w:p>
        </w:tc>
        <w:tc>
          <w:tcPr>
            <w:tcW w:w="2626" w:type="dxa"/>
          </w:tcPr>
          <w:p w14:paraId="10AC3D46" w14:textId="77777777" w:rsidR="006C053D" w:rsidRDefault="00000000">
            <w:r>
              <w:t>DATE</w:t>
            </w:r>
          </w:p>
        </w:tc>
        <w:tc>
          <w:tcPr>
            <w:tcW w:w="2626" w:type="dxa"/>
          </w:tcPr>
          <w:p w14:paraId="3AB7696B" w14:textId="77777777" w:rsidR="006C053D" w:rsidRDefault="00000000">
            <w:r>
              <w:t>NOT NULL</w:t>
            </w:r>
          </w:p>
        </w:tc>
        <w:tc>
          <w:tcPr>
            <w:tcW w:w="2625" w:type="dxa"/>
          </w:tcPr>
          <w:p w14:paraId="2953F02F" w14:textId="77777777" w:rsidR="006C053D" w:rsidRDefault="00000000">
            <w:r>
              <w:t>Inicio</w:t>
            </w:r>
          </w:p>
        </w:tc>
      </w:tr>
      <w:tr w:rsidR="006C053D" w14:paraId="0D65F886" w14:textId="77777777" w:rsidTr="00A40245">
        <w:trPr>
          <w:jc w:val="center"/>
        </w:trPr>
        <w:tc>
          <w:tcPr>
            <w:tcW w:w="2625" w:type="dxa"/>
          </w:tcPr>
          <w:p w14:paraId="5EEC171A" w14:textId="77777777" w:rsidR="006C053D" w:rsidRDefault="00000000">
            <w:r>
              <w:t>fecha_fin</w:t>
            </w:r>
          </w:p>
        </w:tc>
        <w:tc>
          <w:tcPr>
            <w:tcW w:w="2626" w:type="dxa"/>
          </w:tcPr>
          <w:p w14:paraId="223F327D" w14:textId="77777777" w:rsidR="006C053D" w:rsidRDefault="00000000">
            <w:r>
              <w:t>DATE</w:t>
            </w:r>
          </w:p>
        </w:tc>
        <w:tc>
          <w:tcPr>
            <w:tcW w:w="2626" w:type="dxa"/>
          </w:tcPr>
          <w:p w14:paraId="6D80AA6B" w14:textId="77777777" w:rsidR="006C053D" w:rsidRDefault="00000000">
            <w:r>
              <w:t>NOT NULL</w:t>
            </w:r>
          </w:p>
        </w:tc>
        <w:tc>
          <w:tcPr>
            <w:tcW w:w="2625" w:type="dxa"/>
          </w:tcPr>
          <w:p w14:paraId="7C16AFDF" w14:textId="77777777" w:rsidR="006C053D" w:rsidRDefault="00000000">
            <w:r>
              <w:t>Fin</w:t>
            </w:r>
          </w:p>
        </w:tc>
      </w:tr>
      <w:tr w:rsidR="006C053D" w14:paraId="741FAC66" w14:textId="77777777" w:rsidTr="00A40245">
        <w:trPr>
          <w:jc w:val="center"/>
        </w:trPr>
        <w:tc>
          <w:tcPr>
            <w:tcW w:w="2625" w:type="dxa"/>
          </w:tcPr>
          <w:p w14:paraId="1BFBDF8F" w14:textId="2A0DA23D" w:rsidR="006C053D" w:rsidRDefault="0098202B">
            <w:r>
              <w:t>E</w:t>
            </w:r>
            <w:r w:rsidR="00000000">
              <w:t>stado</w:t>
            </w:r>
          </w:p>
        </w:tc>
        <w:tc>
          <w:tcPr>
            <w:tcW w:w="2626" w:type="dxa"/>
          </w:tcPr>
          <w:p w14:paraId="28BC313D" w14:textId="77777777" w:rsidR="006C053D" w:rsidRDefault="00000000">
            <w:r>
              <w:t>VARCHAR(30)</w:t>
            </w:r>
          </w:p>
        </w:tc>
        <w:tc>
          <w:tcPr>
            <w:tcW w:w="2626" w:type="dxa"/>
          </w:tcPr>
          <w:p w14:paraId="56B9C527" w14:textId="77777777" w:rsidR="006C053D" w:rsidRDefault="00000000">
            <w:r>
              <w:t>DEFAULT ACTIVO</w:t>
            </w:r>
          </w:p>
        </w:tc>
        <w:tc>
          <w:tcPr>
            <w:tcW w:w="2625" w:type="dxa"/>
          </w:tcPr>
          <w:p w14:paraId="2FCD5AC3" w14:textId="77777777" w:rsidR="006C053D" w:rsidRDefault="00000000">
            <w:r>
              <w:t>Estado</w:t>
            </w:r>
          </w:p>
        </w:tc>
      </w:tr>
      <w:tr w:rsidR="006C053D" w14:paraId="62EB2EB3" w14:textId="77777777" w:rsidTr="00A40245">
        <w:trPr>
          <w:jc w:val="center"/>
        </w:trPr>
        <w:tc>
          <w:tcPr>
            <w:tcW w:w="2625" w:type="dxa"/>
          </w:tcPr>
          <w:p w14:paraId="7E25C2C8" w14:textId="77777777" w:rsidR="006C053D" w:rsidRDefault="00000000">
            <w:r>
              <w:t>created_by</w:t>
            </w:r>
          </w:p>
        </w:tc>
        <w:tc>
          <w:tcPr>
            <w:tcW w:w="2626" w:type="dxa"/>
          </w:tcPr>
          <w:p w14:paraId="09AE6B12" w14:textId="77777777" w:rsidR="006C053D" w:rsidRDefault="00000000">
            <w:r>
              <w:t>UUID</w:t>
            </w:r>
          </w:p>
        </w:tc>
        <w:tc>
          <w:tcPr>
            <w:tcW w:w="2626" w:type="dxa"/>
          </w:tcPr>
          <w:p w14:paraId="034E411F" w14:textId="77777777" w:rsidR="006C053D" w:rsidRDefault="00000000">
            <w:r>
              <w:t>FK usuarios.id</w:t>
            </w:r>
          </w:p>
        </w:tc>
        <w:tc>
          <w:tcPr>
            <w:tcW w:w="2625" w:type="dxa"/>
          </w:tcPr>
          <w:p w14:paraId="6C2502D9" w14:textId="77777777" w:rsidR="006C053D" w:rsidRDefault="00000000">
            <w:r>
              <w:t>Creador</w:t>
            </w:r>
          </w:p>
        </w:tc>
      </w:tr>
      <w:tr w:rsidR="006C053D" w14:paraId="7CEAECAA" w14:textId="77777777" w:rsidTr="00A40245">
        <w:trPr>
          <w:jc w:val="center"/>
        </w:trPr>
        <w:tc>
          <w:tcPr>
            <w:tcW w:w="2625" w:type="dxa"/>
          </w:tcPr>
          <w:p w14:paraId="736B8122" w14:textId="77777777" w:rsidR="006C053D" w:rsidRDefault="00000000">
            <w:r>
              <w:t>created_at</w:t>
            </w:r>
          </w:p>
        </w:tc>
        <w:tc>
          <w:tcPr>
            <w:tcW w:w="2626" w:type="dxa"/>
          </w:tcPr>
          <w:p w14:paraId="7E45FC12" w14:textId="77777777" w:rsidR="006C053D" w:rsidRDefault="00000000">
            <w:r>
              <w:t>TIMESTAMP</w:t>
            </w:r>
          </w:p>
        </w:tc>
        <w:tc>
          <w:tcPr>
            <w:tcW w:w="2626" w:type="dxa"/>
          </w:tcPr>
          <w:p w14:paraId="5DE42F28" w14:textId="77777777" w:rsidR="006C053D" w:rsidRDefault="00000000">
            <w:r>
              <w:t>NOT NULL</w:t>
            </w:r>
          </w:p>
        </w:tc>
        <w:tc>
          <w:tcPr>
            <w:tcW w:w="2625" w:type="dxa"/>
          </w:tcPr>
          <w:p w14:paraId="15F1EBAC" w14:textId="77777777" w:rsidR="006C053D" w:rsidRDefault="00000000">
            <w:r>
              <w:t>Fecha</w:t>
            </w:r>
          </w:p>
        </w:tc>
      </w:tr>
      <w:tr w:rsidR="006C053D" w14:paraId="4BAA856B" w14:textId="77777777" w:rsidTr="00A40245">
        <w:trPr>
          <w:jc w:val="center"/>
        </w:trPr>
        <w:tc>
          <w:tcPr>
            <w:tcW w:w="2625" w:type="dxa"/>
          </w:tcPr>
          <w:p w14:paraId="5B862506" w14:textId="77777777" w:rsidR="006C053D" w:rsidRDefault="00000000">
            <w:r>
              <w:t>updated_at</w:t>
            </w:r>
          </w:p>
        </w:tc>
        <w:tc>
          <w:tcPr>
            <w:tcW w:w="2626" w:type="dxa"/>
          </w:tcPr>
          <w:p w14:paraId="44474D57" w14:textId="77777777" w:rsidR="006C053D" w:rsidRDefault="00000000">
            <w:r>
              <w:t>TIMESTAMP</w:t>
            </w:r>
          </w:p>
        </w:tc>
        <w:tc>
          <w:tcPr>
            <w:tcW w:w="2626" w:type="dxa"/>
          </w:tcPr>
          <w:p w14:paraId="7E6EED99" w14:textId="77777777" w:rsidR="006C053D" w:rsidRDefault="00000000">
            <w:r>
              <w:t>NOT NULL</w:t>
            </w:r>
          </w:p>
        </w:tc>
        <w:tc>
          <w:tcPr>
            <w:tcW w:w="2625" w:type="dxa"/>
          </w:tcPr>
          <w:p w14:paraId="009E1579" w14:textId="77777777" w:rsidR="006C053D" w:rsidRDefault="00000000">
            <w:r>
              <w:t>Fecha</w:t>
            </w:r>
          </w:p>
        </w:tc>
      </w:tr>
      <w:tr w:rsidR="00A40245" w14:paraId="78DF802B" w14:textId="77777777" w:rsidTr="00F44CD8">
        <w:trPr>
          <w:jc w:val="center"/>
        </w:trPr>
        <w:tc>
          <w:tcPr>
            <w:tcW w:w="2625" w:type="dxa"/>
          </w:tcPr>
          <w:p w14:paraId="3AB3DAD4" w14:textId="77777777" w:rsidR="00A40245" w:rsidRDefault="00A40245" w:rsidP="00F44CD8">
            <w:proofErr w:type="spellStart"/>
            <w:r w:rsidRPr="00B06BCE">
              <w:t>updated_by</w:t>
            </w:r>
            <w:proofErr w:type="spellEnd"/>
          </w:p>
        </w:tc>
        <w:tc>
          <w:tcPr>
            <w:tcW w:w="2626" w:type="dxa"/>
          </w:tcPr>
          <w:p w14:paraId="20DECE02" w14:textId="77777777" w:rsidR="00A40245" w:rsidRDefault="00A40245" w:rsidP="00F44CD8">
            <w:r w:rsidRPr="00B06BCE">
              <w:t>UUID</w:t>
            </w:r>
          </w:p>
        </w:tc>
        <w:tc>
          <w:tcPr>
            <w:tcW w:w="2626" w:type="dxa"/>
          </w:tcPr>
          <w:p w14:paraId="1E91F826" w14:textId="77777777" w:rsidR="00A40245" w:rsidRDefault="00A40245" w:rsidP="00F44CD8">
            <w:r>
              <w:t xml:space="preserve">FK usuarios.id </w:t>
            </w:r>
            <w:r w:rsidRPr="00B06BCE">
              <w:t>NULLABLE</w:t>
            </w:r>
          </w:p>
        </w:tc>
        <w:tc>
          <w:tcPr>
            <w:tcW w:w="2625" w:type="dxa"/>
          </w:tcPr>
          <w:p w14:paraId="60E97FFA" w14:textId="77777777" w:rsidR="00A40245" w:rsidRDefault="00A40245" w:rsidP="00F44CD8">
            <w:proofErr w:type="spellStart"/>
            <w:r w:rsidRPr="00B06BCE">
              <w:t>Usuario</w:t>
            </w:r>
            <w:proofErr w:type="spellEnd"/>
            <w:r w:rsidRPr="00B06BCE">
              <w:t xml:space="preserve"> </w:t>
            </w:r>
            <w:proofErr w:type="spellStart"/>
            <w:r w:rsidRPr="00B06BCE">
              <w:t>que</w:t>
            </w:r>
            <w:proofErr w:type="spellEnd"/>
            <w:r w:rsidRPr="00B06BCE">
              <w:t xml:space="preserve"> </w:t>
            </w:r>
            <w:proofErr w:type="spellStart"/>
            <w:r w:rsidRPr="00B06BCE">
              <w:t>realizó</w:t>
            </w:r>
            <w:proofErr w:type="spellEnd"/>
            <w:r w:rsidRPr="00B06BCE">
              <w:t xml:space="preserve"> la </w:t>
            </w:r>
            <w:proofErr w:type="spellStart"/>
            <w:r w:rsidRPr="00B06BCE">
              <w:t>última</w:t>
            </w:r>
            <w:proofErr w:type="spellEnd"/>
            <w:r w:rsidRPr="00B06BCE">
              <w:t xml:space="preserve"> </w:t>
            </w:r>
            <w:proofErr w:type="spellStart"/>
            <w:r w:rsidRPr="00B06BCE">
              <w:t>modificación</w:t>
            </w:r>
            <w:proofErr w:type="spellEnd"/>
            <w:r w:rsidRPr="00B06BCE">
              <w:t xml:space="preserve"> del </w:t>
            </w:r>
            <w:proofErr w:type="spellStart"/>
            <w:r w:rsidRPr="00B06BCE">
              <w:t>registro</w:t>
            </w:r>
            <w:proofErr w:type="spellEnd"/>
          </w:p>
        </w:tc>
      </w:tr>
    </w:tbl>
    <w:p w14:paraId="67CD3821" w14:textId="77777777" w:rsidR="006C053D" w:rsidRDefault="00000000">
      <w:pPr>
        <w:pStyle w:val="Ttulo2"/>
      </w:pPr>
      <w:r>
        <w:t>16. visitas</w:t>
      </w:r>
    </w:p>
    <w:p w14:paraId="38010577" w14:textId="4E580D3D" w:rsidR="00931564" w:rsidRPr="00931564" w:rsidRDefault="00931564" w:rsidP="00931564">
      <w:r>
        <w:t xml:space="preserve">Si el </w:t>
      </w:r>
      <w:proofErr w:type="spellStart"/>
      <w:r>
        <w:t>patrocinado</w:t>
      </w:r>
      <w:proofErr w:type="spellEnd"/>
      <w:r>
        <w:t xml:space="preserve"> no es </w:t>
      </w:r>
      <w:proofErr w:type="spellStart"/>
      <w:r>
        <w:t>encontrado</w:t>
      </w:r>
      <w:proofErr w:type="spellEnd"/>
      <w:r>
        <w:t xml:space="preserve"> </w:t>
      </w:r>
      <w:proofErr w:type="spellStart"/>
      <w:r>
        <w:t>en</w:t>
      </w:r>
      <w:proofErr w:type="spellEnd"/>
      <w:r>
        <w:t xml:space="preserve"> la visita </w:t>
      </w:r>
      <w:r>
        <w:t xml:space="preserve">se </w:t>
      </w:r>
      <w:proofErr w:type="spellStart"/>
      <w:r>
        <w:t>reprograma</w:t>
      </w:r>
      <w:proofErr w:type="spellEnd"/>
      <w:r>
        <w:t xml:space="preserve"> la visita </w:t>
      </w:r>
      <w:proofErr w:type="spellStart"/>
      <w:r>
        <w:t>dentro</w:t>
      </w:r>
      <w:proofErr w:type="spellEnd"/>
      <w:r>
        <w:t xml:space="preserve"> de 3 meses</w:t>
      </w:r>
      <w:r>
        <w:t>,</w:t>
      </w:r>
      <w:r>
        <w:t xml:space="preserve"> </w:t>
      </w:r>
      <w:proofErr w:type="spellStart"/>
      <w:r>
        <w:t>si</w:t>
      </w:r>
      <w:proofErr w:type="spellEnd"/>
      <w:r>
        <w:t xml:space="preserve"> </w:t>
      </w:r>
      <w:proofErr w:type="spellStart"/>
      <w:r>
        <w:t>a</w:t>
      </w:r>
      <w:r>
        <w:t>ú</w:t>
      </w:r>
      <w:r>
        <w:t>n</w:t>
      </w:r>
      <w:proofErr w:type="spellEnd"/>
      <w:r>
        <w:t xml:space="preserve"> no se lo </w:t>
      </w:r>
      <w:proofErr w:type="spellStart"/>
      <w:r>
        <w:t>encuentra</w:t>
      </w:r>
      <w:proofErr w:type="spellEnd"/>
      <w:r>
        <w:t xml:space="preserve"> </w:t>
      </w:r>
      <w:r>
        <w:t xml:space="preserve">se define </w:t>
      </w:r>
      <w:proofErr w:type="spellStart"/>
      <w:r>
        <w:t>si</w:t>
      </w:r>
      <w:proofErr w:type="spellEnd"/>
      <w:r>
        <w:t xml:space="preserve"> se Vuelve o no a </w:t>
      </w:r>
      <w:proofErr w:type="spellStart"/>
      <w:r>
        <w:t>reprogramar</w:t>
      </w:r>
      <w:proofErr w:type="spellEnd"/>
      <w:r>
        <w:t xml:space="preserve"> </w:t>
      </w:r>
      <w:proofErr w:type="spellStart"/>
      <w:r>
        <w:t>otra</w:t>
      </w:r>
      <w:proofErr w:type="spellEnd"/>
      <w:r>
        <w:t xml:space="preserve"> visita y </w:t>
      </w:r>
      <w:proofErr w:type="spellStart"/>
      <w:r>
        <w:t>recien</w:t>
      </w:r>
      <w:proofErr w:type="spellEnd"/>
      <w:r>
        <w:t xml:space="preserve"> </w:t>
      </w:r>
      <w:r>
        <w:t>se da de baja</w:t>
      </w:r>
      <w:r>
        <w:t>.</w:t>
      </w:r>
    </w:p>
    <w:tbl>
      <w:tblPr>
        <w:tblStyle w:val="Tablaconcuadrcula"/>
        <w:tblW w:w="0" w:type="auto"/>
        <w:jc w:val="center"/>
        <w:tblLook w:val="04A0" w:firstRow="1" w:lastRow="0" w:firstColumn="1" w:lastColumn="0" w:noHBand="0" w:noVBand="1"/>
      </w:tblPr>
      <w:tblGrid>
        <w:gridCol w:w="2626"/>
        <w:gridCol w:w="2625"/>
        <w:gridCol w:w="2626"/>
        <w:gridCol w:w="2625"/>
      </w:tblGrid>
      <w:tr w:rsidR="006C053D" w14:paraId="29B49F83" w14:textId="77777777">
        <w:trPr>
          <w:jc w:val="center"/>
        </w:trPr>
        <w:tc>
          <w:tcPr>
            <w:tcW w:w="2628" w:type="dxa"/>
          </w:tcPr>
          <w:p w14:paraId="46EF429F" w14:textId="77777777" w:rsidR="006C053D" w:rsidRDefault="00000000">
            <w:r>
              <w:rPr>
                <w:b/>
              </w:rPr>
              <w:t>Campo</w:t>
            </w:r>
          </w:p>
        </w:tc>
        <w:tc>
          <w:tcPr>
            <w:tcW w:w="2628" w:type="dxa"/>
          </w:tcPr>
          <w:p w14:paraId="63DBB888" w14:textId="77777777" w:rsidR="006C053D" w:rsidRDefault="00000000">
            <w:r>
              <w:rPr>
                <w:b/>
              </w:rPr>
              <w:t>Tipo de dato</w:t>
            </w:r>
          </w:p>
        </w:tc>
        <w:tc>
          <w:tcPr>
            <w:tcW w:w="2628" w:type="dxa"/>
          </w:tcPr>
          <w:p w14:paraId="7F433363" w14:textId="77777777" w:rsidR="006C053D" w:rsidRDefault="00000000">
            <w:r>
              <w:rPr>
                <w:b/>
              </w:rPr>
              <w:t>Restricciones</w:t>
            </w:r>
          </w:p>
        </w:tc>
        <w:tc>
          <w:tcPr>
            <w:tcW w:w="2628" w:type="dxa"/>
          </w:tcPr>
          <w:p w14:paraId="50175214" w14:textId="77777777" w:rsidR="006C053D" w:rsidRDefault="00000000">
            <w:r>
              <w:rPr>
                <w:b/>
              </w:rPr>
              <w:t>Descripción</w:t>
            </w:r>
          </w:p>
        </w:tc>
      </w:tr>
      <w:tr w:rsidR="006C053D" w14:paraId="458C3D7E" w14:textId="77777777">
        <w:trPr>
          <w:jc w:val="center"/>
        </w:trPr>
        <w:tc>
          <w:tcPr>
            <w:tcW w:w="2628" w:type="dxa"/>
          </w:tcPr>
          <w:p w14:paraId="11581AB1" w14:textId="27B35931" w:rsidR="006C053D" w:rsidRDefault="0098202B">
            <w:r>
              <w:t>I</w:t>
            </w:r>
            <w:r w:rsidR="00000000">
              <w:t>d</w:t>
            </w:r>
          </w:p>
        </w:tc>
        <w:tc>
          <w:tcPr>
            <w:tcW w:w="2628" w:type="dxa"/>
          </w:tcPr>
          <w:p w14:paraId="7C04B151" w14:textId="77777777" w:rsidR="006C053D" w:rsidRDefault="00000000">
            <w:r>
              <w:t>UUID</w:t>
            </w:r>
          </w:p>
        </w:tc>
        <w:tc>
          <w:tcPr>
            <w:tcW w:w="2628" w:type="dxa"/>
          </w:tcPr>
          <w:p w14:paraId="5B137965" w14:textId="77777777" w:rsidR="006C053D" w:rsidRDefault="00000000">
            <w:r>
              <w:t>PK</w:t>
            </w:r>
          </w:p>
        </w:tc>
        <w:tc>
          <w:tcPr>
            <w:tcW w:w="2628" w:type="dxa"/>
          </w:tcPr>
          <w:p w14:paraId="1524F308" w14:textId="77777777" w:rsidR="006C053D" w:rsidRDefault="00000000">
            <w:r>
              <w:t>Identificador</w:t>
            </w:r>
          </w:p>
        </w:tc>
      </w:tr>
      <w:tr w:rsidR="006C053D" w14:paraId="39F421C4" w14:textId="77777777">
        <w:trPr>
          <w:jc w:val="center"/>
        </w:trPr>
        <w:tc>
          <w:tcPr>
            <w:tcW w:w="2628" w:type="dxa"/>
          </w:tcPr>
          <w:p w14:paraId="301FDE78" w14:textId="77777777" w:rsidR="006C053D" w:rsidRDefault="00000000">
            <w:r>
              <w:t>plan_visita_id</w:t>
            </w:r>
          </w:p>
        </w:tc>
        <w:tc>
          <w:tcPr>
            <w:tcW w:w="2628" w:type="dxa"/>
          </w:tcPr>
          <w:p w14:paraId="51A67750" w14:textId="77777777" w:rsidR="006C053D" w:rsidRDefault="00000000">
            <w:r>
              <w:t>UUID</w:t>
            </w:r>
          </w:p>
        </w:tc>
        <w:tc>
          <w:tcPr>
            <w:tcW w:w="2628" w:type="dxa"/>
          </w:tcPr>
          <w:p w14:paraId="7A3C0A1B" w14:textId="77777777" w:rsidR="006C053D" w:rsidRDefault="00000000">
            <w:r>
              <w:t>FK planes_visitas.id, NULL</w:t>
            </w:r>
          </w:p>
        </w:tc>
        <w:tc>
          <w:tcPr>
            <w:tcW w:w="2628" w:type="dxa"/>
          </w:tcPr>
          <w:p w14:paraId="6C5CAA0A" w14:textId="77777777" w:rsidR="006C053D" w:rsidRDefault="00000000">
            <w:r>
              <w:t>Plan</w:t>
            </w:r>
          </w:p>
        </w:tc>
      </w:tr>
      <w:tr w:rsidR="006C053D" w14:paraId="75F30B88" w14:textId="77777777">
        <w:trPr>
          <w:jc w:val="center"/>
        </w:trPr>
        <w:tc>
          <w:tcPr>
            <w:tcW w:w="2628" w:type="dxa"/>
          </w:tcPr>
          <w:p w14:paraId="65C037D7" w14:textId="5EDF85CB" w:rsidR="006C053D" w:rsidRDefault="00BE515C">
            <w:proofErr w:type="spellStart"/>
            <w:r>
              <w:t>patrocinado</w:t>
            </w:r>
            <w:r w:rsidR="00000000">
              <w:t>_id</w:t>
            </w:r>
            <w:proofErr w:type="spellEnd"/>
          </w:p>
        </w:tc>
        <w:tc>
          <w:tcPr>
            <w:tcW w:w="2628" w:type="dxa"/>
          </w:tcPr>
          <w:p w14:paraId="1A2B1291" w14:textId="77777777" w:rsidR="006C053D" w:rsidRDefault="00000000">
            <w:r>
              <w:t>UUID</w:t>
            </w:r>
          </w:p>
        </w:tc>
        <w:tc>
          <w:tcPr>
            <w:tcW w:w="2628" w:type="dxa"/>
          </w:tcPr>
          <w:p w14:paraId="017407E4" w14:textId="239CC09D" w:rsidR="006C053D" w:rsidRDefault="00000000">
            <w:r>
              <w:t xml:space="preserve">FK </w:t>
            </w:r>
            <w:r w:rsidR="007A2A25">
              <w:t>patrocinados</w:t>
            </w:r>
            <w:r>
              <w:t>.id</w:t>
            </w:r>
          </w:p>
        </w:tc>
        <w:tc>
          <w:tcPr>
            <w:tcW w:w="2628" w:type="dxa"/>
          </w:tcPr>
          <w:p w14:paraId="5B5F66AE" w14:textId="77777777" w:rsidR="006C053D" w:rsidRDefault="00000000">
            <w:r>
              <w:t>Niño</w:t>
            </w:r>
          </w:p>
        </w:tc>
      </w:tr>
      <w:tr w:rsidR="006C053D" w14:paraId="20D0731E" w14:textId="77777777">
        <w:trPr>
          <w:jc w:val="center"/>
        </w:trPr>
        <w:tc>
          <w:tcPr>
            <w:tcW w:w="2628" w:type="dxa"/>
          </w:tcPr>
          <w:p w14:paraId="080E6269" w14:textId="77777777" w:rsidR="006C053D" w:rsidRDefault="00000000">
            <w:r>
              <w:t>user_id</w:t>
            </w:r>
          </w:p>
        </w:tc>
        <w:tc>
          <w:tcPr>
            <w:tcW w:w="2628" w:type="dxa"/>
          </w:tcPr>
          <w:p w14:paraId="2AE20F51" w14:textId="77777777" w:rsidR="006C053D" w:rsidRDefault="00000000">
            <w:r>
              <w:t>UUID</w:t>
            </w:r>
          </w:p>
        </w:tc>
        <w:tc>
          <w:tcPr>
            <w:tcW w:w="2628" w:type="dxa"/>
          </w:tcPr>
          <w:p w14:paraId="3D72609B" w14:textId="77777777" w:rsidR="006C053D" w:rsidRDefault="00000000">
            <w:r>
              <w:t>FK usuarios.id</w:t>
            </w:r>
          </w:p>
        </w:tc>
        <w:tc>
          <w:tcPr>
            <w:tcW w:w="2628" w:type="dxa"/>
          </w:tcPr>
          <w:p w14:paraId="67F0ED67" w14:textId="77777777" w:rsidR="006C053D" w:rsidRDefault="00000000">
            <w:r>
              <w:t>Técnico/usuario</w:t>
            </w:r>
          </w:p>
        </w:tc>
      </w:tr>
      <w:tr w:rsidR="006C053D" w14:paraId="4FBBE5B5" w14:textId="77777777">
        <w:trPr>
          <w:jc w:val="center"/>
        </w:trPr>
        <w:tc>
          <w:tcPr>
            <w:tcW w:w="2628" w:type="dxa"/>
          </w:tcPr>
          <w:p w14:paraId="77DD128C" w14:textId="77777777" w:rsidR="006C053D" w:rsidRDefault="00000000">
            <w:r>
              <w:t>motivo_visita_id</w:t>
            </w:r>
          </w:p>
        </w:tc>
        <w:tc>
          <w:tcPr>
            <w:tcW w:w="2628" w:type="dxa"/>
          </w:tcPr>
          <w:p w14:paraId="771D7E17" w14:textId="77777777" w:rsidR="006C053D" w:rsidRDefault="00000000">
            <w:r>
              <w:t>UUID</w:t>
            </w:r>
          </w:p>
        </w:tc>
        <w:tc>
          <w:tcPr>
            <w:tcW w:w="2628" w:type="dxa"/>
          </w:tcPr>
          <w:p w14:paraId="417B34A9" w14:textId="77777777" w:rsidR="006C053D" w:rsidRDefault="00000000">
            <w:r>
              <w:t>FK motivos_visitas.id, NULL</w:t>
            </w:r>
          </w:p>
        </w:tc>
        <w:tc>
          <w:tcPr>
            <w:tcW w:w="2628" w:type="dxa"/>
          </w:tcPr>
          <w:p w14:paraId="2EA01E6C" w14:textId="77777777" w:rsidR="006C053D" w:rsidRDefault="00000000">
            <w:r>
              <w:t>Motivo</w:t>
            </w:r>
          </w:p>
        </w:tc>
      </w:tr>
      <w:tr w:rsidR="006C053D" w14:paraId="29E5924B" w14:textId="77777777">
        <w:trPr>
          <w:jc w:val="center"/>
        </w:trPr>
        <w:tc>
          <w:tcPr>
            <w:tcW w:w="2628" w:type="dxa"/>
          </w:tcPr>
          <w:p w14:paraId="76682DBD" w14:textId="77777777" w:rsidR="006C053D" w:rsidRDefault="00000000">
            <w:r>
              <w:t>fecha_programada</w:t>
            </w:r>
          </w:p>
        </w:tc>
        <w:tc>
          <w:tcPr>
            <w:tcW w:w="2628" w:type="dxa"/>
          </w:tcPr>
          <w:p w14:paraId="15AF9576" w14:textId="77777777" w:rsidR="006C053D" w:rsidRDefault="00000000">
            <w:r>
              <w:t>DATE</w:t>
            </w:r>
          </w:p>
        </w:tc>
        <w:tc>
          <w:tcPr>
            <w:tcW w:w="2628" w:type="dxa"/>
          </w:tcPr>
          <w:p w14:paraId="0C0595A1" w14:textId="77777777" w:rsidR="006C053D" w:rsidRDefault="00000000">
            <w:r>
              <w:t>NULL</w:t>
            </w:r>
          </w:p>
        </w:tc>
        <w:tc>
          <w:tcPr>
            <w:tcW w:w="2628" w:type="dxa"/>
          </w:tcPr>
          <w:p w14:paraId="4D49F916" w14:textId="77777777" w:rsidR="006C053D" w:rsidRDefault="00000000">
            <w:r>
              <w:t>Programada</w:t>
            </w:r>
          </w:p>
        </w:tc>
      </w:tr>
      <w:tr w:rsidR="006C053D" w14:paraId="58DCECDC" w14:textId="77777777">
        <w:trPr>
          <w:jc w:val="center"/>
        </w:trPr>
        <w:tc>
          <w:tcPr>
            <w:tcW w:w="2628" w:type="dxa"/>
          </w:tcPr>
          <w:p w14:paraId="6729FDCB" w14:textId="77777777" w:rsidR="006C053D" w:rsidRDefault="00000000">
            <w:r>
              <w:t>fecha_habilitacion</w:t>
            </w:r>
          </w:p>
        </w:tc>
        <w:tc>
          <w:tcPr>
            <w:tcW w:w="2628" w:type="dxa"/>
          </w:tcPr>
          <w:p w14:paraId="50FA3793" w14:textId="77777777" w:rsidR="006C053D" w:rsidRDefault="00000000">
            <w:r>
              <w:t>TIMESTAMPTZ</w:t>
            </w:r>
          </w:p>
        </w:tc>
        <w:tc>
          <w:tcPr>
            <w:tcW w:w="2628" w:type="dxa"/>
          </w:tcPr>
          <w:p w14:paraId="2A32F2A6" w14:textId="77777777" w:rsidR="006C053D" w:rsidRDefault="00000000">
            <w:r>
              <w:t>NULL</w:t>
            </w:r>
          </w:p>
        </w:tc>
        <w:tc>
          <w:tcPr>
            <w:tcW w:w="2628" w:type="dxa"/>
          </w:tcPr>
          <w:p w14:paraId="7F938186" w14:textId="77777777" w:rsidR="006C053D" w:rsidRDefault="00000000">
            <w:r>
              <w:t>Habilitación</w:t>
            </w:r>
          </w:p>
        </w:tc>
      </w:tr>
      <w:tr w:rsidR="006C053D" w14:paraId="3A625880" w14:textId="77777777">
        <w:trPr>
          <w:jc w:val="center"/>
        </w:trPr>
        <w:tc>
          <w:tcPr>
            <w:tcW w:w="2628" w:type="dxa"/>
          </w:tcPr>
          <w:p w14:paraId="2E77A571" w14:textId="77777777" w:rsidR="006C053D" w:rsidRDefault="00000000">
            <w:r>
              <w:t>fecha_inicio</w:t>
            </w:r>
          </w:p>
        </w:tc>
        <w:tc>
          <w:tcPr>
            <w:tcW w:w="2628" w:type="dxa"/>
          </w:tcPr>
          <w:p w14:paraId="3F129AA5" w14:textId="77777777" w:rsidR="006C053D" w:rsidRDefault="00000000">
            <w:r>
              <w:t>TIMESTAMPTZ</w:t>
            </w:r>
          </w:p>
        </w:tc>
        <w:tc>
          <w:tcPr>
            <w:tcW w:w="2628" w:type="dxa"/>
          </w:tcPr>
          <w:p w14:paraId="47C3876E" w14:textId="77777777" w:rsidR="006C053D" w:rsidRDefault="00000000">
            <w:r>
              <w:t>NULL</w:t>
            </w:r>
          </w:p>
        </w:tc>
        <w:tc>
          <w:tcPr>
            <w:tcW w:w="2628" w:type="dxa"/>
          </w:tcPr>
          <w:p w14:paraId="332F587C" w14:textId="77777777" w:rsidR="006C053D" w:rsidRDefault="00000000">
            <w:r>
              <w:t>Inicio</w:t>
            </w:r>
          </w:p>
        </w:tc>
      </w:tr>
      <w:tr w:rsidR="006C053D" w14:paraId="729BBB1E" w14:textId="77777777">
        <w:trPr>
          <w:jc w:val="center"/>
        </w:trPr>
        <w:tc>
          <w:tcPr>
            <w:tcW w:w="2628" w:type="dxa"/>
          </w:tcPr>
          <w:p w14:paraId="69E9FCF7" w14:textId="77777777" w:rsidR="006C053D" w:rsidRDefault="00000000">
            <w:r>
              <w:t>fecha_finalizacion</w:t>
            </w:r>
          </w:p>
        </w:tc>
        <w:tc>
          <w:tcPr>
            <w:tcW w:w="2628" w:type="dxa"/>
          </w:tcPr>
          <w:p w14:paraId="509A8119" w14:textId="77777777" w:rsidR="006C053D" w:rsidRDefault="00000000">
            <w:r>
              <w:t>TIMESTAMPTZ</w:t>
            </w:r>
          </w:p>
        </w:tc>
        <w:tc>
          <w:tcPr>
            <w:tcW w:w="2628" w:type="dxa"/>
          </w:tcPr>
          <w:p w14:paraId="52576F1A" w14:textId="77777777" w:rsidR="006C053D" w:rsidRDefault="00000000">
            <w:r>
              <w:t>NULL</w:t>
            </w:r>
          </w:p>
        </w:tc>
        <w:tc>
          <w:tcPr>
            <w:tcW w:w="2628" w:type="dxa"/>
          </w:tcPr>
          <w:p w14:paraId="7F4E1C2C" w14:textId="77777777" w:rsidR="006C053D" w:rsidRDefault="00000000">
            <w:r>
              <w:t>Finalización</w:t>
            </w:r>
          </w:p>
        </w:tc>
      </w:tr>
      <w:tr w:rsidR="006C053D" w14:paraId="3C7C4BB3" w14:textId="77777777">
        <w:trPr>
          <w:jc w:val="center"/>
        </w:trPr>
        <w:tc>
          <w:tcPr>
            <w:tcW w:w="2628" w:type="dxa"/>
          </w:tcPr>
          <w:p w14:paraId="5B6666E8" w14:textId="57806E1D" w:rsidR="006C053D" w:rsidRDefault="00A40245">
            <w:r>
              <w:t>E</w:t>
            </w:r>
            <w:r w:rsidR="00000000">
              <w:t>stado</w:t>
            </w:r>
          </w:p>
        </w:tc>
        <w:tc>
          <w:tcPr>
            <w:tcW w:w="2628" w:type="dxa"/>
          </w:tcPr>
          <w:p w14:paraId="0286B99D" w14:textId="77777777" w:rsidR="006C053D" w:rsidRDefault="00000000">
            <w:r>
              <w:t>VARCHAR(30)</w:t>
            </w:r>
          </w:p>
        </w:tc>
        <w:tc>
          <w:tcPr>
            <w:tcW w:w="2628" w:type="dxa"/>
          </w:tcPr>
          <w:p w14:paraId="058B5BA9" w14:textId="77777777" w:rsidR="006C053D" w:rsidRDefault="00000000">
            <w:r>
              <w:t>DEFAULT PLANIFICADA</w:t>
            </w:r>
          </w:p>
        </w:tc>
        <w:tc>
          <w:tcPr>
            <w:tcW w:w="2628" w:type="dxa"/>
          </w:tcPr>
          <w:p w14:paraId="4E480889" w14:textId="77777777" w:rsidR="006C053D" w:rsidRDefault="00000000">
            <w:r>
              <w:t>Estado</w:t>
            </w:r>
          </w:p>
        </w:tc>
      </w:tr>
      <w:tr w:rsidR="006C053D" w14:paraId="6628E2C1" w14:textId="77777777">
        <w:trPr>
          <w:jc w:val="center"/>
        </w:trPr>
        <w:tc>
          <w:tcPr>
            <w:tcW w:w="2628" w:type="dxa"/>
          </w:tcPr>
          <w:p w14:paraId="0770D7B7" w14:textId="77777777" w:rsidR="006C053D" w:rsidRDefault="00000000">
            <w:r>
              <w:t>estado_revision</w:t>
            </w:r>
          </w:p>
        </w:tc>
        <w:tc>
          <w:tcPr>
            <w:tcW w:w="2628" w:type="dxa"/>
          </w:tcPr>
          <w:p w14:paraId="0F10381D" w14:textId="77777777" w:rsidR="006C053D" w:rsidRDefault="00000000">
            <w:r>
              <w:t>VARCHAR(30)</w:t>
            </w:r>
          </w:p>
        </w:tc>
        <w:tc>
          <w:tcPr>
            <w:tcW w:w="2628" w:type="dxa"/>
          </w:tcPr>
          <w:p w14:paraId="7C455F96" w14:textId="77777777" w:rsidR="006C053D" w:rsidRDefault="00000000">
            <w:r>
              <w:t>DEFAULT PENDIENTE</w:t>
            </w:r>
          </w:p>
        </w:tc>
        <w:tc>
          <w:tcPr>
            <w:tcW w:w="2628" w:type="dxa"/>
          </w:tcPr>
          <w:p w14:paraId="0C710065" w14:textId="77777777" w:rsidR="006C053D" w:rsidRDefault="00000000">
            <w:r>
              <w:t>Revisión</w:t>
            </w:r>
          </w:p>
        </w:tc>
      </w:tr>
      <w:tr w:rsidR="006C053D" w14:paraId="6DC7B72B" w14:textId="77777777">
        <w:trPr>
          <w:jc w:val="center"/>
        </w:trPr>
        <w:tc>
          <w:tcPr>
            <w:tcW w:w="2628" w:type="dxa"/>
          </w:tcPr>
          <w:p w14:paraId="498FEB91" w14:textId="77777777" w:rsidR="006C053D" w:rsidRDefault="00000000">
            <w:r>
              <w:t>estado_sincronizacion</w:t>
            </w:r>
          </w:p>
        </w:tc>
        <w:tc>
          <w:tcPr>
            <w:tcW w:w="2628" w:type="dxa"/>
          </w:tcPr>
          <w:p w14:paraId="314CF145" w14:textId="77777777" w:rsidR="006C053D" w:rsidRDefault="00000000">
            <w:r>
              <w:t>VARCHAR(30)</w:t>
            </w:r>
          </w:p>
        </w:tc>
        <w:tc>
          <w:tcPr>
            <w:tcW w:w="2628" w:type="dxa"/>
          </w:tcPr>
          <w:p w14:paraId="6FD0A481" w14:textId="77777777" w:rsidR="006C053D" w:rsidRDefault="00000000">
            <w:r>
              <w:t>DEFAULT PENDIENTE</w:t>
            </w:r>
          </w:p>
        </w:tc>
        <w:tc>
          <w:tcPr>
            <w:tcW w:w="2628" w:type="dxa"/>
          </w:tcPr>
          <w:p w14:paraId="3243CACC" w14:textId="77777777" w:rsidR="006C053D" w:rsidRDefault="00000000">
            <w:r>
              <w:t>Sincronización</w:t>
            </w:r>
          </w:p>
        </w:tc>
      </w:tr>
      <w:tr w:rsidR="006C053D" w14:paraId="75ECFF8E" w14:textId="77777777">
        <w:trPr>
          <w:jc w:val="center"/>
        </w:trPr>
        <w:tc>
          <w:tcPr>
            <w:tcW w:w="2628" w:type="dxa"/>
          </w:tcPr>
          <w:p w14:paraId="21CADC44" w14:textId="165F6AB4" w:rsidR="006C053D" w:rsidRDefault="00A40245">
            <w:r>
              <w:t>V</w:t>
            </w:r>
            <w:r w:rsidR="00000000">
              <w:t>ersion</w:t>
            </w:r>
          </w:p>
        </w:tc>
        <w:tc>
          <w:tcPr>
            <w:tcW w:w="2628" w:type="dxa"/>
          </w:tcPr>
          <w:p w14:paraId="7E70E90D" w14:textId="77777777" w:rsidR="006C053D" w:rsidRDefault="00000000">
            <w:r>
              <w:t>INTEGER</w:t>
            </w:r>
          </w:p>
        </w:tc>
        <w:tc>
          <w:tcPr>
            <w:tcW w:w="2628" w:type="dxa"/>
          </w:tcPr>
          <w:p w14:paraId="4CA99B72" w14:textId="77777777" w:rsidR="006C053D" w:rsidRDefault="00000000">
            <w:r>
              <w:t>DEFAULT 1</w:t>
            </w:r>
          </w:p>
        </w:tc>
        <w:tc>
          <w:tcPr>
            <w:tcW w:w="2628" w:type="dxa"/>
          </w:tcPr>
          <w:p w14:paraId="21BD4AD8" w14:textId="77777777" w:rsidR="006C053D" w:rsidRDefault="00000000">
            <w:r>
              <w:t>Versión</w:t>
            </w:r>
          </w:p>
        </w:tc>
      </w:tr>
      <w:tr w:rsidR="006C053D" w14:paraId="269256BF" w14:textId="77777777">
        <w:trPr>
          <w:jc w:val="center"/>
        </w:trPr>
        <w:tc>
          <w:tcPr>
            <w:tcW w:w="2628" w:type="dxa"/>
          </w:tcPr>
          <w:p w14:paraId="2014E88B" w14:textId="77777777" w:rsidR="006C053D" w:rsidRDefault="00000000">
            <w:r>
              <w:t>created_by</w:t>
            </w:r>
          </w:p>
        </w:tc>
        <w:tc>
          <w:tcPr>
            <w:tcW w:w="2628" w:type="dxa"/>
          </w:tcPr>
          <w:p w14:paraId="5D29DD02" w14:textId="77777777" w:rsidR="006C053D" w:rsidRDefault="00000000">
            <w:r>
              <w:t>UUID</w:t>
            </w:r>
          </w:p>
        </w:tc>
        <w:tc>
          <w:tcPr>
            <w:tcW w:w="2628" w:type="dxa"/>
          </w:tcPr>
          <w:p w14:paraId="2A107EA1" w14:textId="77777777" w:rsidR="006C053D" w:rsidRDefault="00000000">
            <w:r>
              <w:t>FK usuarios.id</w:t>
            </w:r>
          </w:p>
        </w:tc>
        <w:tc>
          <w:tcPr>
            <w:tcW w:w="2628" w:type="dxa"/>
          </w:tcPr>
          <w:p w14:paraId="55D6A55A" w14:textId="77777777" w:rsidR="006C053D" w:rsidRDefault="00000000">
            <w:r>
              <w:t>Creador</w:t>
            </w:r>
          </w:p>
        </w:tc>
      </w:tr>
      <w:tr w:rsidR="006C053D" w14:paraId="5085D8D8" w14:textId="77777777">
        <w:trPr>
          <w:jc w:val="center"/>
        </w:trPr>
        <w:tc>
          <w:tcPr>
            <w:tcW w:w="2628" w:type="dxa"/>
          </w:tcPr>
          <w:p w14:paraId="5716AA30" w14:textId="77777777" w:rsidR="006C053D" w:rsidRDefault="00000000">
            <w:r>
              <w:lastRenderedPageBreak/>
              <w:t>created_at</w:t>
            </w:r>
          </w:p>
        </w:tc>
        <w:tc>
          <w:tcPr>
            <w:tcW w:w="2628" w:type="dxa"/>
          </w:tcPr>
          <w:p w14:paraId="1B8BD43F" w14:textId="77777777" w:rsidR="006C053D" w:rsidRDefault="00000000">
            <w:r>
              <w:t>TIMESTAMP</w:t>
            </w:r>
          </w:p>
        </w:tc>
        <w:tc>
          <w:tcPr>
            <w:tcW w:w="2628" w:type="dxa"/>
          </w:tcPr>
          <w:p w14:paraId="5E5A4270" w14:textId="77777777" w:rsidR="006C053D" w:rsidRDefault="00000000">
            <w:r>
              <w:t>NOT NULL</w:t>
            </w:r>
          </w:p>
        </w:tc>
        <w:tc>
          <w:tcPr>
            <w:tcW w:w="2628" w:type="dxa"/>
          </w:tcPr>
          <w:p w14:paraId="47B39C74" w14:textId="77777777" w:rsidR="006C053D" w:rsidRDefault="00000000">
            <w:r>
              <w:t>Fecha</w:t>
            </w:r>
          </w:p>
        </w:tc>
      </w:tr>
      <w:tr w:rsidR="006C053D" w14:paraId="06994147" w14:textId="77777777">
        <w:trPr>
          <w:jc w:val="center"/>
        </w:trPr>
        <w:tc>
          <w:tcPr>
            <w:tcW w:w="2628" w:type="dxa"/>
          </w:tcPr>
          <w:p w14:paraId="39DCB3FB" w14:textId="77777777" w:rsidR="006C053D" w:rsidRDefault="00000000">
            <w:r>
              <w:t>updated_at</w:t>
            </w:r>
          </w:p>
        </w:tc>
        <w:tc>
          <w:tcPr>
            <w:tcW w:w="2628" w:type="dxa"/>
          </w:tcPr>
          <w:p w14:paraId="62F17208" w14:textId="77777777" w:rsidR="006C053D" w:rsidRDefault="00000000">
            <w:r>
              <w:t>TIMESTAMP</w:t>
            </w:r>
          </w:p>
        </w:tc>
        <w:tc>
          <w:tcPr>
            <w:tcW w:w="2628" w:type="dxa"/>
          </w:tcPr>
          <w:p w14:paraId="63B0928B" w14:textId="77777777" w:rsidR="006C053D" w:rsidRDefault="00000000">
            <w:r>
              <w:t>NOT NULL</w:t>
            </w:r>
          </w:p>
        </w:tc>
        <w:tc>
          <w:tcPr>
            <w:tcW w:w="2628" w:type="dxa"/>
          </w:tcPr>
          <w:p w14:paraId="07F2BF15" w14:textId="77777777" w:rsidR="006C053D" w:rsidRDefault="00000000">
            <w:r>
              <w:t>Fecha</w:t>
            </w:r>
          </w:p>
        </w:tc>
      </w:tr>
      <w:tr w:rsidR="006C053D" w14:paraId="3A46768C" w14:textId="77777777">
        <w:trPr>
          <w:jc w:val="center"/>
        </w:trPr>
        <w:tc>
          <w:tcPr>
            <w:tcW w:w="2628" w:type="dxa"/>
          </w:tcPr>
          <w:p w14:paraId="406A008F" w14:textId="77777777" w:rsidR="006C053D" w:rsidRDefault="00000000">
            <w:r>
              <w:t>deleted_at</w:t>
            </w:r>
          </w:p>
        </w:tc>
        <w:tc>
          <w:tcPr>
            <w:tcW w:w="2628" w:type="dxa"/>
          </w:tcPr>
          <w:p w14:paraId="3DA43787" w14:textId="77777777" w:rsidR="006C053D" w:rsidRDefault="00000000">
            <w:r>
              <w:t>TIMESTAMP</w:t>
            </w:r>
          </w:p>
        </w:tc>
        <w:tc>
          <w:tcPr>
            <w:tcW w:w="2628" w:type="dxa"/>
          </w:tcPr>
          <w:p w14:paraId="5FF31E1E" w14:textId="77777777" w:rsidR="006C053D" w:rsidRDefault="00000000">
            <w:r>
              <w:t>NULL</w:t>
            </w:r>
          </w:p>
        </w:tc>
        <w:tc>
          <w:tcPr>
            <w:tcW w:w="2628" w:type="dxa"/>
          </w:tcPr>
          <w:p w14:paraId="0CD74A34" w14:textId="77777777" w:rsidR="006C053D" w:rsidRDefault="00000000">
            <w:r>
              <w:t>Eliminación lógica</w:t>
            </w:r>
          </w:p>
        </w:tc>
      </w:tr>
    </w:tbl>
    <w:p w14:paraId="3C3EA18A" w14:textId="77777777" w:rsidR="006C053D" w:rsidRDefault="00000000">
      <w:pPr>
        <w:pStyle w:val="Ttulo2"/>
      </w:pPr>
      <w:r>
        <w:t>17. asignaciones_visitas</w:t>
      </w:r>
    </w:p>
    <w:tbl>
      <w:tblPr>
        <w:tblStyle w:val="Tablaconcuadrcula"/>
        <w:tblW w:w="0" w:type="auto"/>
        <w:jc w:val="center"/>
        <w:tblLook w:val="04A0" w:firstRow="1" w:lastRow="0" w:firstColumn="1" w:lastColumn="0" w:noHBand="0" w:noVBand="1"/>
      </w:tblPr>
      <w:tblGrid>
        <w:gridCol w:w="2627"/>
        <w:gridCol w:w="2625"/>
        <w:gridCol w:w="2625"/>
        <w:gridCol w:w="2625"/>
      </w:tblGrid>
      <w:tr w:rsidR="006C053D" w14:paraId="53D2FF25" w14:textId="77777777">
        <w:trPr>
          <w:jc w:val="center"/>
        </w:trPr>
        <w:tc>
          <w:tcPr>
            <w:tcW w:w="2628" w:type="dxa"/>
          </w:tcPr>
          <w:p w14:paraId="49C80C51" w14:textId="77777777" w:rsidR="006C053D" w:rsidRDefault="00000000">
            <w:r>
              <w:rPr>
                <w:b/>
              </w:rPr>
              <w:t>Campo</w:t>
            </w:r>
          </w:p>
        </w:tc>
        <w:tc>
          <w:tcPr>
            <w:tcW w:w="2628" w:type="dxa"/>
          </w:tcPr>
          <w:p w14:paraId="1A8D4975" w14:textId="77777777" w:rsidR="006C053D" w:rsidRDefault="00000000">
            <w:r>
              <w:rPr>
                <w:b/>
              </w:rPr>
              <w:t>Tipo de dato</w:t>
            </w:r>
          </w:p>
        </w:tc>
        <w:tc>
          <w:tcPr>
            <w:tcW w:w="2628" w:type="dxa"/>
          </w:tcPr>
          <w:p w14:paraId="3947D2AA" w14:textId="77777777" w:rsidR="006C053D" w:rsidRDefault="00000000">
            <w:r>
              <w:rPr>
                <w:b/>
              </w:rPr>
              <w:t>Restricciones</w:t>
            </w:r>
          </w:p>
        </w:tc>
        <w:tc>
          <w:tcPr>
            <w:tcW w:w="2628" w:type="dxa"/>
          </w:tcPr>
          <w:p w14:paraId="13699056" w14:textId="77777777" w:rsidR="006C053D" w:rsidRDefault="00000000">
            <w:r>
              <w:rPr>
                <w:b/>
              </w:rPr>
              <w:t>Descripción</w:t>
            </w:r>
          </w:p>
        </w:tc>
      </w:tr>
      <w:tr w:rsidR="006C053D" w14:paraId="1453E0DA" w14:textId="77777777">
        <w:trPr>
          <w:jc w:val="center"/>
        </w:trPr>
        <w:tc>
          <w:tcPr>
            <w:tcW w:w="2628" w:type="dxa"/>
          </w:tcPr>
          <w:p w14:paraId="6093085B" w14:textId="6A4631DB" w:rsidR="006C053D" w:rsidRDefault="001554D9">
            <w:r>
              <w:t>I</w:t>
            </w:r>
            <w:r w:rsidR="00000000">
              <w:t>d</w:t>
            </w:r>
          </w:p>
        </w:tc>
        <w:tc>
          <w:tcPr>
            <w:tcW w:w="2628" w:type="dxa"/>
          </w:tcPr>
          <w:p w14:paraId="03B463B4" w14:textId="77777777" w:rsidR="006C053D" w:rsidRDefault="00000000">
            <w:r>
              <w:t>UUID</w:t>
            </w:r>
          </w:p>
        </w:tc>
        <w:tc>
          <w:tcPr>
            <w:tcW w:w="2628" w:type="dxa"/>
          </w:tcPr>
          <w:p w14:paraId="3A619F4C" w14:textId="77777777" w:rsidR="006C053D" w:rsidRDefault="00000000">
            <w:r>
              <w:t>PK</w:t>
            </w:r>
          </w:p>
        </w:tc>
        <w:tc>
          <w:tcPr>
            <w:tcW w:w="2628" w:type="dxa"/>
          </w:tcPr>
          <w:p w14:paraId="4E28F535" w14:textId="77777777" w:rsidR="006C053D" w:rsidRDefault="00000000">
            <w:r>
              <w:t>Identificador</w:t>
            </w:r>
          </w:p>
        </w:tc>
      </w:tr>
      <w:tr w:rsidR="006C053D" w14:paraId="3C54C017" w14:textId="77777777">
        <w:trPr>
          <w:jc w:val="center"/>
        </w:trPr>
        <w:tc>
          <w:tcPr>
            <w:tcW w:w="2628" w:type="dxa"/>
          </w:tcPr>
          <w:p w14:paraId="70E5C291" w14:textId="77777777" w:rsidR="006C053D" w:rsidRDefault="00000000">
            <w:r>
              <w:t>visita_id</w:t>
            </w:r>
          </w:p>
        </w:tc>
        <w:tc>
          <w:tcPr>
            <w:tcW w:w="2628" w:type="dxa"/>
          </w:tcPr>
          <w:p w14:paraId="3966176F" w14:textId="77777777" w:rsidR="006C053D" w:rsidRDefault="00000000">
            <w:r>
              <w:t>UUID</w:t>
            </w:r>
          </w:p>
        </w:tc>
        <w:tc>
          <w:tcPr>
            <w:tcW w:w="2628" w:type="dxa"/>
          </w:tcPr>
          <w:p w14:paraId="1C9DC063" w14:textId="77777777" w:rsidR="006C053D" w:rsidRDefault="00000000">
            <w:r>
              <w:t>FK visitas.id</w:t>
            </w:r>
          </w:p>
        </w:tc>
        <w:tc>
          <w:tcPr>
            <w:tcW w:w="2628" w:type="dxa"/>
          </w:tcPr>
          <w:p w14:paraId="6AEA5F3E" w14:textId="77777777" w:rsidR="006C053D" w:rsidRDefault="00000000">
            <w:r>
              <w:t>Visita</w:t>
            </w:r>
          </w:p>
        </w:tc>
      </w:tr>
      <w:tr w:rsidR="006C053D" w14:paraId="1B4C4899" w14:textId="77777777">
        <w:trPr>
          <w:jc w:val="center"/>
        </w:trPr>
        <w:tc>
          <w:tcPr>
            <w:tcW w:w="2628" w:type="dxa"/>
          </w:tcPr>
          <w:p w14:paraId="1A5A01DB" w14:textId="77777777" w:rsidR="006C053D" w:rsidRDefault="00000000">
            <w:r>
              <w:t>tecnico_id</w:t>
            </w:r>
          </w:p>
        </w:tc>
        <w:tc>
          <w:tcPr>
            <w:tcW w:w="2628" w:type="dxa"/>
          </w:tcPr>
          <w:p w14:paraId="0A05FDB0" w14:textId="77777777" w:rsidR="006C053D" w:rsidRDefault="00000000">
            <w:r>
              <w:t>UUID</w:t>
            </w:r>
          </w:p>
        </w:tc>
        <w:tc>
          <w:tcPr>
            <w:tcW w:w="2628" w:type="dxa"/>
          </w:tcPr>
          <w:p w14:paraId="22E1F539" w14:textId="77777777" w:rsidR="006C053D" w:rsidRDefault="00000000">
            <w:r>
              <w:t>FK usuarios.id</w:t>
            </w:r>
          </w:p>
        </w:tc>
        <w:tc>
          <w:tcPr>
            <w:tcW w:w="2628" w:type="dxa"/>
          </w:tcPr>
          <w:p w14:paraId="51894C98" w14:textId="77777777" w:rsidR="006C053D" w:rsidRDefault="00000000">
            <w:r>
              <w:t>Técnico</w:t>
            </w:r>
          </w:p>
        </w:tc>
      </w:tr>
      <w:tr w:rsidR="006C053D" w14:paraId="7C7DBF8E" w14:textId="77777777">
        <w:trPr>
          <w:jc w:val="center"/>
        </w:trPr>
        <w:tc>
          <w:tcPr>
            <w:tcW w:w="2628" w:type="dxa"/>
          </w:tcPr>
          <w:p w14:paraId="5889E634" w14:textId="77777777" w:rsidR="006C053D" w:rsidRDefault="00000000">
            <w:r>
              <w:t>assigned_by</w:t>
            </w:r>
          </w:p>
        </w:tc>
        <w:tc>
          <w:tcPr>
            <w:tcW w:w="2628" w:type="dxa"/>
          </w:tcPr>
          <w:p w14:paraId="3D5143D0" w14:textId="77777777" w:rsidR="006C053D" w:rsidRDefault="00000000">
            <w:r>
              <w:t>UUID</w:t>
            </w:r>
          </w:p>
        </w:tc>
        <w:tc>
          <w:tcPr>
            <w:tcW w:w="2628" w:type="dxa"/>
          </w:tcPr>
          <w:p w14:paraId="71A3641E" w14:textId="77777777" w:rsidR="006C053D" w:rsidRDefault="00000000">
            <w:r>
              <w:t>FK usuarios.id</w:t>
            </w:r>
          </w:p>
        </w:tc>
        <w:tc>
          <w:tcPr>
            <w:tcW w:w="2628" w:type="dxa"/>
          </w:tcPr>
          <w:p w14:paraId="2444BFC5" w14:textId="77777777" w:rsidR="006C053D" w:rsidRDefault="00000000">
            <w:r>
              <w:t>Asignador</w:t>
            </w:r>
          </w:p>
        </w:tc>
      </w:tr>
      <w:tr w:rsidR="006C053D" w14:paraId="3255CABC" w14:textId="77777777">
        <w:trPr>
          <w:jc w:val="center"/>
        </w:trPr>
        <w:tc>
          <w:tcPr>
            <w:tcW w:w="2628" w:type="dxa"/>
          </w:tcPr>
          <w:p w14:paraId="7F2AA65D" w14:textId="77777777" w:rsidR="006C053D" w:rsidRDefault="00000000">
            <w:r>
              <w:t>fecha_asignacion</w:t>
            </w:r>
          </w:p>
        </w:tc>
        <w:tc>
          <w:tcPr>
            <w:tcW w:w="2628" w:type="dxa"/>
          </w:tcPr>
          <w:p w14:paraId="223D40B0" w14:textId="77777777" w:rsidR="006C053D" w:rsidRDefault="00000000">
            <w:r>
              <w:t>TIMESTAMPTZ</w:t>
            </w:r>
          </w:p>
        </w:tc>
        <w:tc>
          <w:tcPr>
            <w:tcW w:w="2628" w:type="dxa"/>
          </w:tcPr>
          <w:p w14:paraId="22E76001" w14:textId="77777777" w:rsidR="006C053D" w:rsidRDefault="00000000">
            <w:r>
              <w:t>NOT NULL</w:t>
            </w:r>
          </w:p>
        </w:tc>
        <w:tc>
          <w:tcPr>
            <w:tcW w:w="2628" w:type="dxa"/>
          </w:tcPr>
          <w:p w14:paraId="215AC575" w14:textId="77777777" w:rsidR="006C053D" w:rsidRDefault="00000000">
            <w:r>
              <w:t>Asignación</w:t>
            </w:r>
          </w:p>
        </w:tc>
      </w:tr>
      <w:tr w:rsidR="006C053D" w14:paraId="0AF13630" w14:textId="77777777">
        <w:trPr>
          <w:jc w:val="center"/>
        </w:trPr>
        <w:tc>
          <w:tcPr>
            <w:tcW w:w="2628" w:type="dxa"/>
          </w:tcPr>
          <w:p w14:paraId="204F4EBD" w14:textId="77777777" w:rsidR="006C053D" w:rsidRDefault="00000000">
            <w:r>
              <w:t>fecha_desasignacion</w:t>
            </w:r>
          </w:p>
        </w:tc>
        <w:tc>
          <w:tcPr>
            <w:tcW w:w="2628" w:type="dxa"/>
          </w:tcPr>
          <w:p w14:paraId="1D8C643B" w14:textId="77777777" w:rsidR="006C053D" w:rsidRDefault="00000000">
            <w:r>
              <w:t>TIMESTAMPTZ</w:t>
            </w:r>
          </w:p>
        </w:tc>
        <w:tc>
          <w:tcPr>
            <w:tcW w:w="2628" w:type="dxa"/>
          </w:tcPr>
          <w:p w14:paraId="2DEDEE6C" w14:textId="77777777" w:rsidR="006C053D" w:rsidRDefault="00000000">
            <w:r>
              <w:t>NULL</w:t>
            </w:r>
          </w:p>
        </w:tc>
        <w:tc>
          <w:tcPr>
            <w:tcW w:w="2628" w:type="dxa"/>
          </w:tcPr>
          <w:p w14:paraId="1BE0678C" w14:textId="77777777" w:rsidR="006C053D" w:rsidRDefault="00000000">
            <w:r>
              <w:t>Desasignación</w:t>
            </w:r>
          </w:p>
        </w:tc>
      </w:tr>
      <w:tr w:rsidR="006C053D" w14:paraId="7D6A3099" w14:textId="77777777">
        <w:trPr>
          <w:jc w:val="center"/>
        </w:trPr>
        <w:tc>
          <w:tcPr>
            <w:tcW w:w="2628" w:type="dxa"/>
          </w:tcPr>
          <w:p w14:paraId="62B8781F" w14:textId="161C3EAF" w:rsidR="006C053D" w:rsidRDefault="001554D9">
            <w:r>
              <w:t>E</w:t>
            </w:r>
            <w:r w:rsidR="00000000">
              <w:t>stado</w:t>
            </w:r>
          </w:p>
        </w:tc>
        <w:tc>
          <w:tcPr>
            <w:tcW w:w="2628" w:type="dxa"/>
          </w:tcPr>
          <w:p w14:paraId="59E52F4D" w14:textId="77777777" w:rsidR="006C053D" w:rsidRDefault="00000000">
            <w:r>
              <w:t>BOOLEAN</w:t>
            </w:r>
          </w:p>
        </w:tc>
        <w:tc>
          <w:tcPr>
            <w:tcW w:w="2628" w:type="dxa"/>
          </w:tcPr>
          <w:p w14:paraId="48548858" w14:textId="77777777" w:rsidR="006C053D" w:rsidRDefault="00000000">
            <w:r>
              <w:t>DEFAULT TRUE</w:t>
            </w:r>
          </w:p>
        </w:tc>
        <w:tc>
          <w:tcPr>
            <w:tcW w:w="2628" w:type="dxa"/>
          </w:tcPr>
          <w:p w14:paraId="6DFF7CF8" w14:textId="77777777" w:rsidR="006C053D" w:rsidRDefault="00000000">
            <w:r>
              <w:t>Estado</w:t>
            </w:r>
          </w:p>
        </w:tc>
      </w:tr>
      <w:tr w:rsidR="006C053D" w14:paraId="26129DCF" w14:textId="77777777">
        <w:trPr>
          <w:jc w:val="center"/>
        </w:trPr>
        <w:tc>
          <w:tcPr>
            <w:tcW w:w="2628" w:type="dxa"/>
          </w:tcPr>
          <w:p w14:paraId="6DD75D2F" w14:textId="77777777" w:rsidR="006C053D" w:rsidRDefault="00000000">
            <w:r>
              <w:t>created_at</w:t>
            </w:r>
          </w:p>
        </w:tc>
        <w:tc>
          <w:tcPr>
            <w:tcW w:w="2628" w:type="dxa"/>
          </w:tcPr>
          <w:p w14:paraId="7A1EBACC" w14:textId="77777777" w:rsidR="006C053D" w:rsidRDefault="00000000">
            <w:r>
              <w:t>TIMESTAMP</w:t>
            </w:r>
          </w:p>
        </w:tc>
        <w:tc>
          <w:tcPr>
            <w:tcW w:w="2628" w:type="dxa"/>
          </w:tcPr>
          <w:p w14:paraId="07F12584" w14:textId="77777777" w:rsidR="006C053D" w:rsidRDefault="00000000">
            <w:r>
              <w:t>NOT NULL</w:t>
            </w:r>
          </w:p>
        </w:tc>
        <w:tc>
          <w:tcPr>
            <w:tcW w:w="2628" w:type="dxa"/>
          </w:tcPr>
          <w:p w14:paraId="4938E0BD" w14:textId="77777777" w:rsidR="006C053D" w:rsidRDefault="00000000">
            <w:r>
              <w:t>Fecha</w:t>
            </w:r>
          </w:p>
        </w:tc>
      </w:tr>
      <w:tr w:rsidR="006C053D" w14:paraId="0EFC66E5" w14:textId="77777777">
        <w:trPr>
          <w:jc w:val="center"/>
        </w:trPr>
        <w:tc>
          <w:tcPr>
            <w:tcW w:w="2628" w:type="dxa"/>
          </w:tcPr>
          <w:p w14:paraId="333CDE4C" w14:textId="77777777" w:rsidR="006C053D" w:rsidRDefault="00000000">
            <w:r>
              <w:t>updated_at</w:t>
            </w:r>
          </w:p>
        </w:tc>
        <w:tc>
          <w:tcPr>
            <w:tcW w:w="2628" w:type="dxa"/>
          </w:tcPr>
          <w:p w14:paraId="4128EA1E" w14:textId="77777777" w:rsidR="006C053D" w:rsidRDefault="00000000">
            <w:r>
              <w:t>TIMESTAMP</w:t>
            </w:r>
          </w:p>
        </w:tc>
        <w:tc>
          <w:tcPr>
            <w:tcW w:w="2628" w:type="dxa"/>
          </w:tcPr>
          <w:p w14:paraId="59AA58F0" w14:textId="77777777" w:rsidR="006C053D" w:rsidRDefault="00000000">
            <w:r>
              <w:t>NOT NULL</w:t>
            </w:r>
          </w:p>
        </w:tc>
        <w:tc>
          <w:tcPr>
            <w:tcW w:w="2628" w:type="dxa"/>
          </w:tcPr>
          <w:p w14:paraId="7722D96F" w14:textId="77777777" w:rsidR="006C053D" w:rsidRDefault="00000000">
            <w:r>
              <w:t>Fecha</w:t>
            </w:r>
          </w:p>
        </w:tc>
      </w:tr>
    </w:tbl>
    <w:p w14:paraId="04042481" w14:textId="77777777" w:rsidR="006C053D" w:rsidRDefault="00000000">
      <w:pPr>
        <w:pStyle w:val="Ttulo2"/>
      </w:pPr>
      <w:r>
        <w:t>18. habilitaciones_visitas</w:t>
      </w:r>
    </w:p>
    <w:tbl>
      <w:tblPr>
        <w:tblStyle w:val="Tablaconcuadrcula"/>
        <w:tblW w:w="0" w:type="auto"/>
        <w:jc w:val="center"/>
        <w:tblLook w:val="04A0" w:firstRow="1" w:lastRow="0" w:firstColumn="1" w:lastColumn="0" w:noHBand="0" w:noVBand="1"/>
      </w:tblPr>
      <w:tblGrid>
        <w:gridCol w:w="2626"/>
        <w:gridCol w:w="2626"/>
        <w:gridCol w:w="2625"/>
        <w:gridCol w:w="2625"/>
      </w:tblGrid>
      <w:tr w:rsidR="006C053D" w14:paraId="7D23050B" w14:textId="77777777">
        <w:trPr>
          <w:jc w:val="center"/>
        </w:trPr>
        <w:tc>
          <w:tcPr>
            <w:tcW w:w="2628" w:type="dxa"/>
          </w:tcPr>
          <w:p w14:paraId="2DF91D04" w14:textId="77777777" w:rsidR="006C053D" w:rsidRDefault="00000000">
            <w:r>
              <w:rPr>
                <w:b/>
              </w:rPr>
              <w:t>Campo</w:t>
            </w:r>
          </w:p>
        </w:tc>
        <w:tc>
          <w:tcPr>
            <w:tcW w:w="2628" w:type="dxa"/>
          </w:tcPr>
          <w:p w14:paraId="48DAE61D" w14:textId="77777777" w:rsidR="006C053D" w:rsidRDefault="00000000">
            <w:r>
              <w:rPr>
                <w:b/>
              </w:rPr>
              <w:t>Tipo de dato</w:t>
            </w:r>
          </w:p>
        </w:tc>
        <w:tc>
          <w:tcPr>
            <w:tcW w:w="2628" w:type="dxa"/>
          </w:tcPr>
          <w:p w14:paraId="10BAC134" w14:textId="77777777" w:rsidR="006C053D" w:rsidRDefault="00000000">
            <w:r>
              <w:rPr>
                <w:b/>
              </w:rPr>
              <w:t>Restricciones</w:t>
            </w:r>
          </w:p>
        </w:tc>
        <w:tc>
          <w:tcPr>
            <w:tcW w:w="2628" w:type="dxa"/>
          </w:tcPr>
          <w:p w14:paraId="6792931F" w14:textId="77777777" w:rsidR="006C053D" w:rsidRDefault="00000000">
            <w:r>
              <w:rPr>
                <w:b/>
              </w:rPr>
              <w:t>Descripción</w:t>
            </w:r>
          </w:p>
        </w:tc>
      </w:tr>
      <w:tr w:rsidR="006C053D" w14:paraId="279E1362" w14:textId="77777777">
        <w:trPr>
          <w:jc w:val="center"/>
        </w:trPr>
        <w:tc>
          <w:tcPr>
            <w:tcW w:w="2628" w:type="dxa"/>
          </w:tcPr>
          <w:p w14:paraId="43856FB5" w14:textId="3944D506" w:rsidR="006C053D" w:rsidRDefault="001554D9">
            <w:r>
              <w:t>I</w:t>
            </w:r>
            <w:r w:rsidR="00000000">
              <w:t>d</w:t>
            </w:r>
          </w:p>
        </w:tc>
        <w:tc>
          <w:tcPr>
            <w:tcW w:w="2628" w:type="dxa"/>
          </w:tcPr>
          <w:p w14:paraId="711B3E34" w14:textId="77777777" w:rsidR="006C053D" w:rsidRDefault="00000000">
            <w:r>
              <w:t>UUID</w:t>
            </w:r>
          </w:p>
        </w:tc>
        <w:tc>
          <w:tcPr>
            <w:tcW w:w="2628" w:type="dxa"/>
          </w:tcPr>
          <w:p w14:paraId="3D2E4DB9" w14:textId="77777777" w:rsidR="006C053D" w:rsidRDefault="00000000">
            <w:r>
              <w:t>PK</w:t>
            </w:r>
          </w:p>
        </w:tc>
        <w:tc>
          <w:tcPr>
            <w:tcW w:w="2628" w:type="dxa"/>
          </w:tcPr>
          <w:p w14:paraId="34687D5C" w14:textId="77777777" w:rsidR="006C053D" w:rsidRDefault="00000000">
            <w:r>
              <w:t>Identificador</w:t>
            </w:r>
          </w:p>
        </w:tc>
      </w:tr>
      <w:tr w:rsidR="006C053D" w14:paraId="522B62A5" w14:textId="77777777">
        <w:trPr>
          <w:jc w:val="center"/>
        </w:trPr>
        <w:tc>
          <w:tcPr>
            <w:tcW w:w="2628" w:type="dxa"/>
          </w:tcPr>
          <w:p w14:paraId="765A4BB9" w14:textId="77777777" w:rsidR="006C053D" w:rsidRDefault="00000000">
            <w:r>
              <w:t>visita_id</w:t>
            </w:r>
          </w:p>
        </w:tc>
        <w:tc>
          <w:tcPr>
            <w:tcW w:w="2628" w:type="dxa"/>
          </w:tcPr>
          <w:p w14:paraId="0117F019" w14:textId="77777777" w:rsidR="006C053D" w:rsidRDefault="00000000">
            <w:r>
              <w:t>UUID</w:t>
            </w:r>
          </w:p>
        </w:tc>
        <w:tc>
          <w:tcPr>
            <w:tcW w:w="2628" w:type="dxa"/>
          </w:tcPr>
          <w:p w14:paraId="0E62942D" w14:textId="77777777" w:rsidR="006C053D" w:rsidRDefault="00000000">
            <w:r>
              <w:t>FK visitas.id</w:t>
            </w:r>
          </w:p>
        </w:tc>
        <w:tc>
          <w:tcPr>
            <w:tcW w:w="2628" w:type="dxa"/>
          </w:tcPr>
          <w:p w14:paraId="76DB3273" w14:textId="77777777" w:rsidR="006C053D" w:rsidRDefault="00000000">
            <w:r>
              <w:t>Visita</w:t>
            </w:r>
          </w:p>
        </w:tc>
      </w:tr>
      <w:tr w:rsidR="006C053D" w14:paraId="4E32543E" w14:textId="77777777">
        <w:trPr>
          <w:jc w:val="center"/>
        </w:trPr>
        <w:tc>
          <w:tcPr>
            <w:tcW w:w="2628" w:type="dxa"/>
          </w:tcPr>
          <w:p w14:paraId="657435B9" w14:textId="77777777" w:rsidR="006C053D" w:rsidRDefault="00000000">
            <w:r>
              <w:t>tecnico_id</w:t>
            </w:r>
          </w:p>
        </w:tc>
        <w:tc>
          <w:tcPr>
            <w:tcW w:w="2628" w:type="dxa"/>
          </w:tcPr>
          <w:p w14:paraId="363DD59F" w14:textId="77777777" w:rsidR="006C053D" w:rsidRDefault="00000000">
            <w:r>
              <w:t>UUID</w:t>
            </w:r>
          </w:p>
        </w:tc>
        <w:tc>
          <w:tcPr>
            <w:tcW w:w="2628" w:type="dxa"/>
          </w:tcPr>
          <w:p w14:paraId="7D38FF50" w14:textId="77777777" w:rsidR="006C053D" w:rsidRDefault="00000000">
            <w:r>
              <w:t>FK usuarios.id</w:t>
            </w:r>
          </w:p>
        </w:tc>
        <w:tc>
          <w:tcPr>
            <w:tcW w:w="2628" w:type="dxa"/>
          </w:tcPr>
          <w:p w14:paraId="0EA79601" w14:textId="77777777" w:rsidR="006C053D" w:rsidRDefault="00000000">
            <w:r>
              <w:t>Técnico</w:t>
            </w:r>
          </w:p>
        </w:tc>
      </w:tr>
      <w:tr w:rsidR="006C053D" w14:paraId="60B7E94C" w14:textId="77777777">
        <w:trPr>
          <w:jc w:val="center"/>
        </w:trPr>
        <w:tc>
          <w:tcPr>
            <w:tcW w:w="2628" w:type="dxa"/>
          </w:tcPr>
          <w:p w14:paraId="7BD6AAFB" w14:textId="77777777" w:rsidR="006C053D" w:rsidRDefault="00000000">
            <w:r>
              <w:t>dispositivo_id</w:t>
            </w:r>
          </w:p>
        </w:tc>
        <w:tc>
          <w:tcPr>
            <w:tcW w:w="2628" w:type="dxa"/>
          </w:tcPr>
          <w:p w14:paraId="756A64ED" w14:textId="77777777" w:rsidR="006C053D" w:rsidRDefault="00000000">
            <w:r>
              <w:t>UUID</w:t>
            </w:r>
          </w:p>
        </w:tc>
        <w:tc>
          <w:tcPr>
            <w:tcW w:w="2628" w:type="dxa"/>
          </w:tcPr>
          <w:p w14:paraId="0DAEE125" w14:textId="77777777" w:rsidR="006C053D" w:rsidRDefault="00000000">
            <w:r>
              <w:t>FK dispositivos.id</w:t>
            </w:r>
          </w:p>
        </w:tc>
        <w:tc>
          <w:tcPr>
            <w:tcW w:w="2628" w:type="dxa"/>
          </w:tcPr>
          <w:p w14:paraId="09000476" w14:textId="77777777" w:rsidR="006C053D" w:rsidRDefault="00000000">
            <w:r>
              <w:t>Dispositivo</w:t>
            </w:r>
          </w:p>
        </w:tc>
      </w:tr>
      <w:tr w:rsidR="006C053D" w14:paraId="7DD623CD" w14:textId="77777777">
        <w:trPr>
          <w:jc w:val="center"/>
        </w:trPr>
        <w:tc>
          <w:tcPr>
            <w:tcW w:w="2628" w:type="dxa"/>
          </w:tcPr>
          <w:p w14:paraId="0A7DFEED" w14:textId="77777777" w:rsidR="006C053D" w:rsidRDefault="00000000">
            <w:r>
              <w:t>authorized_by</w:t>
            </w:r>
          </w:p>
        </w:tc>
        <w:tc>
          <w:tcPr>
            <w:tcW w:w="2628" w:type="dxa"/>
          </w:tcPr>
          <w:p w14:paraId="1EA9764F" w14:textId="77777777" w:rsidR="006C053D" w:rsidRDefault="00000000">
            <w:r>
              <w:t>UUID</w:t>
            </w:r>
          </w:p>
        </w:tc>
        <w:tc>
          <w:tcPr>
            <w:tcW w:w="2628" w:type="dxa"/>
          </w:tcPr>
          <w:p w14:paraId="662C6E9E" w14:textId="77777777" w:rsidR="006C053D" w:rsidRDefault="00000000">
            <w:r>
              <w:t>FK usuarios.id</w:t>
            </w:r>
          </w:p>
        </w:tc>
        <w:tc>
          <w:tcPr>
            <w:tcW w:w="2628" w:type="dxa"/>
          </w:tcPr>
          <w:p w14:paraId="519C8CE6" w14:textId="77777777" w:rsidR="006C053D" w:rsidRDefault="00000000">
            <w:r>
              <w:t>Autorizador</w:t>
            </w:r>
          </w:p>
        </w:tc>
      </w:tr>
      <w:tr w:rsidR="006C053D" w14:paraId="791D13A1" w14:textId="77777777">
        <w:trPr>
          <w:jc w:val="center"/>
        </w:trPr>
        <w:tc>
          <w:tcPr>
            <w:tcW w:w="2628" w:type="dxa"/>
          </w:tcPr>
          <w:p w14:paraId="1B285DEB" w14:textId="77777777" w:rsidR="006C053D" w:rsidRDefault="00000000">
            <w:r>
              <w:t>fecha_habilitacion</w:t>
            </w:r>
          </w:p>
        </w:tc>
        <w:tc>
          <w:tcPr>
            <w:tcW w:w="2628" w:type="dxa"/>
          </w:tcPr>
          <w:p w14:paraId="76A7D051" w14:textId="77777777" w:rsidR="006C053D" w:rsidRDefault="00000000">
            <w:r>
              <w:t>TIMESTAMPTZ</w:t>
            </w:r>
          </w:p>
        </w:tc>
        <w:tc>
          <w:tcPr>
            <w:tcW w:w="2628" w:type="dxa"/>
          </w:tcPr>
          <w:p w14:paraId="1EEFAC5D" w14:textId="77777777" w:rsidR="006C053D" w:rsidRDefault="00000000">
            <w:r>
              <w:t>NOT NULL</w:t>
            </w:r>
          </w:p>
        </w:tc>
        <w:tc>
          <w:tcPr>
            <w:tcW w:w="2628" w:type="dxa"/>
          </w:tcPr>
          <w:p w14:paraId="6BB425DA" w14:textId="77777777" w:rsidR="006C053D" w:rsidRDefault="00000000">
            <w:r>
              <w:t>Inicio</w:t>
            </w:r>
          </w:p>
        </w:tc>
      </w:tr>
      <w:tr w:rsidR="006C053D" w14:paraId="7995FC5C" w14:textId="77777777">
        <w:trPr>
          <w:jc w:val="center"/>
        </w:trPr>
        <w:tc>
          <w:tcPr>
            <w:tcW w:w="2628" w:type="dxa"/>
          </w:tcPr>
          <w:p w14:paraId="6B86F601" w14:textId="77777777" w:rsidR="006C053D" w:rsidRDefault="00000000">
            <w:r>
              <w:t>fecha_expiracion</w:t>
            </w:r>
          </w:p>
        </w:tc>
        <w:tc>
          <w:tcPr>
            <w:tcW w:w="2628" w:type="dxa"/>
          </w:tcPr>
          <w:p w14:paraId="33988192" w14:textId="77777777" w:rsidR="006C053D" w:rsidRDefault="00000000">
            <w:r>
              <w:t>TIMESTAMPTZ</w:t>
            </w:r>
          </w:p>
        </w:tc>
        <w:tc>
          <w:tcPr>
            <w:tcW w:w="2628" w:type="dxa"/>
          </w:tcPr>
          <w:p w14:paraId="7CAF8598" w14:textId="77777777" w:rsidR="006C053D" w:rsidRDefault="00000000">
            <w:r>
              <w:t>NOT NULL</w:t>
            </w:r>
          </w:p>
        </w:tc>
        <w:tc>
          <w:tcPr>
            <w:tcW w:w="2628" w:type="dxa"/>
          </w:tcPr>
          <w:p w14:paraId="74A503F6" w14:textId="77777777" w:rsidR="006C053D" w:rsidRDefault="00000000">
            <w:r>
              <w:t>Expiración</w:t>
            </w:r>
          </w:p>
        </w:tc>
      </w:tr>
      <w:tr w:rsidR="006C053D" w14:paraId="4D7EEE03" w14:textId="77777777">
        <w:trPr>
          <w:jc w:val="center"/>
        </w:trPr>
        <w:tc>
          <w:tcPr>
            <w:tcW w:w="2628" w:type="dxa"/>
          </w:tcPr>
          <w:p w14:paraId="09FF4957" w14:textId="296BD5EF" w:rsidR="006C053D" w:rsidRDefault="001554D9">
            <w:r>
              <w:t>E</w:t>
            </w:r>
            <w:r w:rsidR="00000000">
              <w:t>stado</w:t>
            </w:r>
          </w:p>
        </w:tc>
        <w:tc>
          <w:tcPr>
            <w:tcW w:w="2628" w:type="dxa"/>
          </w:tcPr>
          <w:p w14:paraId="21AD4215" w14:textId="77777777" w:rsidR="006C053D" w:rsidRDefault="00000000">
            <w:r>
              <w:t>VARCHAR(20)</w:t>
            </w:r>
          </w:p>
        </w:tc>
        <w:tc>
          <w:tcPr>
            <w:tcW w:w="2628" w:type="dxa"/>
          </w:tcPr>
          <w:p w14:paraId="0ECCF14E" w14:textId="77777777" w:rsidR="006C053D" w:rsidRDefault="00000000">
            <w:r>
              <w:t>DEFAULT ACTIVA</w:t>
            </w:r>
          </w:p>
        </w:tc>
        <w:tc>
          <w:tcPr>
            <w:tcW w:w="2628" w:type="dxa"/>
          </w:tcPr>
          <w:p w14:paraId="6751F05C" w14:textId="77777777" w:rsidR="006C053D" w:rsidRDefault="00000000">
            <w:r>
              <w:t>Estado</w:t>
            </w:r>
          </w:p>
        </w:tc>
      </w:tr>
      <w:tr w:rsidR="006C053D" w14:paraId="50100BA1" w14:textId="77777777">
        <w:trPr>
          <w:jc w:val="center"/>
        </w:trPr>
        <w:tc>
          <w:tcPr>
            <w:tcW w:w="2628" w:type="dxa"/>
          </w:tcPr>
          <w:p w14:paraId="197DB4D8" w14:textId="77777777" w:rsidR="006C053D" w:rsidRDefault="00000000">
            <w:r>
              <w:t>fecha_revocacion</w:t>
            </w:r>
          </w:p>
        </w:tc>
        <w:tc>
          <w:tcPr>
            <w:tcW w:w="2628" w:type="dxa"/>
          </w:tcPr>
          <w:p w14:paraId="068F8E73" w14:textId="77777777" w:rsidR="006C053D" w:rsidRDefault="00000000">
            <w:r>
              <w:t>TIMESTAMPTZ</w:t>
            </w:r>
          </w:p>
        </w:tc>
        <w:tc>
          <w:tcPr>
            <w:tcW w:w="2628" w:type="dxa"/>
          </w:tcPr>
          <w:p w14:paraId="4C588C4C" w14:textId="77777777" w:rsidR="006C053D" w:rsidRDefault="00000000">
            <w:r>
              <w:t>NULL</w:t>
            </w:r>
          </w:p>
        </w:tc>
        <w:tc>
          <w:tcPr>
            <w:tcW w:w="2628" w:type="dxa"/>
          </w:tcPr>
          <w:p w14:paraId="7C0B1420" w14:textId="77777777" w:rsidR="006C053D" w:rsidRDefault="00000000">
            <w:r>
              <w:t>Revocación</w:t>
            </w:r>
          </w:p>
        </w:tc>
      </w:tr>
      <w:tr w:rsidR="006C053D" w14:paraId="0E3480E2" w14:textId="77777777">
        <w:trPr>
          <w:jc w:val="center"/>
        </w:trPr>
        <w:tc>
          <w:tcPr>
            <w:tcW w:w="2628" w:type="dxa"/>
          </w:tcPr>
          <w:p w14:paraId="129B1102" w14:textId="77777777" w:rsidR="006C053D" w:rsidRDefault="00000000">
            <w:r>
              <w:t>revoked_by</w:t>
            </w:r>
          </w:p>
        </w:tc>
        <w:tc>
          <w:tcPr>
            <w:tcW w:w="2628" w:type="dxa"/>
          </w:tcPr>
          <w:p w14:paraId="61E83452" w14:textId="77777777" w:rsidR="006C053D" w:rsidRDefault="00000000">
            <w:r>
              <w:t>UUID</w:t>
            </w:r>
          </w:p>
        </w:tc>
        <w:tc>
          <w:tcPr>
            <w:tcW w:w="2628" w:type="dxa"/>
          </w:tcPr>
          <w:p w14:paraId="242C0947" w14:textId="77777777" w:rsidR="006C053D" w:rsidRDefault="00000000">
            <w:r>
              <w:t>FK usuarios.id, NULL</w:t>
            </w:r>
          </w:p>
        </w:tc>
        <w:tc>
          <w:tcPr>
            <w:tcW w:w="2628" w:type="dxa"/>
          </w:tcPr>
          <w:p w14:paraId="486CBA51" w14:textId="77777777" w:rsidR="006C053D" w:rsidRDefault="00000000">
            <w:r>
              <w:t>Revocador</w:t>
            </w:r>
          </w:p>
        </w:tc>
      </w:tr>
      <w:tr w:rsidR="006C053D" w14:paraId="74C058FE" w14:textId="77777777">
        <w:trPr>
          <w:jc w:val="center"/>
        </w:trPr>
        <w:tc>
          <w:tcPr>
            <w:tcW w:w="2628" w:type="dxa"/>
          </w:tcPr>
          <w:p w14:paraId="0F410E35" w14:textId="77777777" w:rsidR="006C053D" w:rsidRDefault="00000000">
            <w:r>
              <w:t>created_at</w:t>
            </w:r>
          </w:p>
        </w:tc>
        <w:tc>
          <w:tcPr>
            <w:tcW w:w="2628" w:type="dxa"/>
          </w:tcPr>
          <w:p w14:paraId="4DCAD242" w14:textId="77777777" w:rsidR="006C053D" w:rsidRDefault="00000000">
            <w:r>
              <w:t>TIMESTAMP</w:t>
            </w:r>
          </w:p>
        </w:tc>
        <w:tc>
          <w:tcPr>
            <w:tcW w:w="2628" w:type="dxa"/>
          </w:tcPr>
          <w:p w14:paraId="78F100FE" w14:textId="77777777" w:rsidR="006C053D" w:rsidRDefault="00000000">
            <w:r>
              <w:t>NOT NULL</w:t>
            </w:r>
          </w:p>
        </w:tc>
        <w:tc>
          <w:tcPr>
            <w:tcW w:w="2628" w:type="dxa"/>
          </w:tcPr>
          <w:p w14:paraId="50C01A5E" w14:textId="77777777" w:rsidR="006C053D" w:rsidRDefault="00000000">
            <w:r>
              <w:t>Fecha</w:t>
            </w:r>
          </w:p>
        </w:tc>
      </w:tr>
      <w:tr w:rsidR="006C053D" w14:paraId="290BBBF0" w14:textId="77777777">
        <w:trPr>
          <w:jc w:val="center"/>
        </w:trPr>
        <w:tc>
          <w:tcPr>
            <w:tcW w:w="2628" w:type="dxa"/>
          </w:tcPr>
          <w:p w14:paraId="1223081B" w14:textId="77777777" w:rsidR="006C053D" w:rsidRDefault="00000000">
            <w:r>
              <w:t>updated_at</w:t>
            </w:r>
          </w:p>
        </w:tc>
        <w:tc>
          <w:tcPr>
            <w:tcW w:w="2628" w:type="dxa"/>
          </w:tcPr>
          <w:p w14:paraId="64FAA2C9" w14:textId="77777777" w:rsidR="006C053D" w:rsidRDefault="00000000">
            <w:r>
              <w:t>TIMESTAMP</w:t>
            </w:r>
          </w:p>
        </w:tc>
        <w:tc>
          <w:tcPr>
            <w:tcW w:w="2628" w:type="dxa"/>
          </w:tcPr>
          <w:p w14:paraId="7E43F4F3" w14:textId="77777777" w:rsidR="006C053D" w:rsidRDefault="00000000">
            <w:r>
              <w:t>NOT NULL</w:t>
            </w:r>
          </w:p>
        </w:tc>
        <w:tc>
          <w:tcPr>
            <w:tcW w:w="2628" w:type="dxa"/>
          </w:tcPr>
          <w:p w14:paraId="1018F8C1" w14:textId="77777777" w:rsidR="006C053D" w:rsidRDefault="00000000">
            <w:r>
              <w:t>Fecha</w:t>
            </w:r>
          </w:p>
        </w:tc>
      </w:tr>
    </w:tbl>
    <w:p w14:paraId="4235A607" w14:textId="77777777" w:rsidR="006C053D" w:rsidRDefault="00000000">
      <w:pPr>
        <w:pStyle w:val="Ttulo2"/>
      </w:pPr>
      <w:r>
        <w:t>19. ubicaciones_visitas</w:t>
      </w:r>
    </w:p>
    <w:tbl>
      <w:tblPr>
        <w:tblStyle w:val="Tablaconcuadrcula"/>
        <w:tblW w:w="0" w:type="auto"/>
        <w:jc w:val="center"/>
        <w:tblLook w:val="04A0" w:firstRow="1" w:lastRow="0" w:firstColumn="1" w:lastColumn="0" w:noHBand="0" w:noVBand="1"/>
      </w:tblPr>
      <w:tblGrid>
        <w:gridCol w:w="2593"/>
        <w:gridCol w:w="2751"/>
        <w:gridCol w:w="2582"/>
        <w:gridCol w:w="2576"/>
      </w:tblGrid>
      <w:tr w:rsidR="006C053D" w14:paraId="4B4C0ED2" w14:textId="77777777">
        <w:trPr>
          <w:jc w:val="center"/>
        </w:trPr>
        <w:tc>
          <w:tcPr>
            <w:tcW w:w="2628" w:type="dxa"/>
          </w:tcPr>
          <w:p w14:paraId="1F2F2B18" w14:textId="77777777" w:rsidR="006C053D" w:rsidRDefault="00000000">
            <w:r>
              <w:rPr>
                <w:b/>
              </w:rPr>
              <w:t>Campo</w:t>
            </w:r>
          </w:p>
        </w:tc>
        <w:tc>
          <w:tcPr>
            <w:tcW w:w="2628" w:type="dxa"/>
          </w:tcPr>
          <w:p w14:paraId="6F94F54F" w14:textId="77777777" w:rsidR="006C053D" w:rsidRDefault="00000000">
            <w:r>
              <w:rPr>
                <w:b/>
              </w:rPr>
              <w:t>Tipo de dato</w:t>
            </w:r>
          </w:p>
        </w:tc>
        <w:tc>
          <w:tcPr>
            <w:tcW w:w="2628" w:type="dxa"/>
          </w:tcPr>
          <w:p w14:paraId="4093BD61" w14:textId="77777777" w:rsidR="006C053D" w:rsidRDefault="00000000">
            <w:r>
              <w:rPr>
                <w:b/>
              </w:rPr>
              <w:t>Restricciones</w:t>
            </w:r>
          </w:p>
        </w:tc>
        <w:tc>
          <w:tcPr>
            <w:tcW w:w="2628" w:type="dxa"/>
          </w:tcPr>
          <w:p w14:paraId="7ED4F871" w14:textId="77777777" w:rsidR="006C053D" w:rsidRDefault="00000000">
            <w:r>
              <w:rPr>
                <w:b/>
              </w:rPr>
              <w:t>Descripción</w:t>
            </w:r>
          </w:p>
        </w:tc>
      </w:tr>
      <w:tr w:rsidR="006C053D" w14:paraId="6798CDBB" w14:textId="77777777">
        <w:trPr>
          <w:jc w:val="center"/>
        </w:trPr>
        <w:tc>
          <w:tcPr>
            <w:tcW w:w="2628" w:type="dxa"/>
          </w:tcPr>
          <w:p w14:paraId="3FE16D39" w14:textId="408E3ADB" w:rsidR="006C053D" w:rsidRDefault="001554D9">
            <w:r>
              <w:t>I</w:t>
            </w:r>
            <w:r w:rsidR="00000000">
              <w:t>d</w:t>
            </w:r>
          </w:p>
        </w:tc>
        <w:tc>
          <w:tcPr>
            <w:tcW w:w="2628" w:type="dxa"/>
          </w:tcPr>
          <w:p w14:paraId="462802DE" w14:textId="77777777" w:rsidR="006C053D" w:rsidRDefault="00000000">
            <w:r>
              <w:t>UUID</w:t>
            </w:r>
          </w:p>
        </w:tc>
        <w:tc>
          <w:tcPr>
            <w:tcW w:w="2628" w:type="dxa"/>
          </w:tcPr>
          <w:p w14:paraId="0802CC5A" w14:textId="77777777" w:rsidR="006C053D" w:rsidRDefault="00000000">
            <w:r>
              <w:t>PK</w:t>
            </w:r>
          </w:p>
        </w:tc>
        <w:tc>
          <w:tcPr>
            <w:tcW w:w="2628" w:type="dxa"/>
          </w:tcPr>
          <w:p w14:paraId="6E665A08" w14:textId="77777777" w:rsidR="006C053D" w:rsidRDefault="00000000">
            <w:r>
              <w:t>Identificador</w:t>
            </w:r>
          </w:p>
        </w:tc>
      </w:tr>
      <w:tr w:rsidR="006C053D" w14:paraId="09BCC045" w14:textId="77777777">
        <w:trPr>
          <w:jc w:val="center"/>
        </w:trPr>
        <w:tc>
          <w:tcPr>
            <w:tcW w:w="2628" w:type="dxa"/>
          </w:tcPr>
          <w:p w14:paraId="6C195D44" w14:textId="77777777" w:rsidR="006C053D" w:rsidRDefault="00000000">
            <w:r>
              <w:t>visita_id</w:t>
            </w:r>
          </w:p>
        </w:tc>
        <w:tc>
          <w:tcPr>
            <w:tcW w:w="2628" w:type="dxa"/>
          </w:tcPr>
          <w:p w14:paraId="241BEDD8" w14:textId="77777777" w:rsidR="006C053D" w:rsidRDefault="00000000">
            <w:r>
              <w:t>UUID</w:t>
            </w:r>
          </w:p>
        </w:tc>
        <w:tc>
          <w:tcPr>
            <w:tcW w:w="2628" w:type="dxa"/>
          </w:tcPr>
          <w:p w14:paraId="5E803FEC" w14:textId="77777777" w:rsidR="006C053D" w:rsidRDefault="00000000">
            <w:r>
              <w:t>FK visitas.id</w:t>
            </w:r>
          </w:p>
        </w:tc>
        <w:tc>
          <w:tcPr>
            <w:tcW w:w="2628" w:type="dxa"/>
          </w:tcPr>
          <w:p w14:paraId="7921335F" w14:textId="77777777" w:rsidR="006C053D" w:rsidRDefault="00000000">
            <w:r>
              <w:t>Visita</w:t>
            </w:r>
          </w:p>
        </w:tc>
      </w:tr>
      <w:tr w:rsidR="006C053D" w14:paraId="027A5B19" w14:textId="77777777">
        <w:trPr>
          <w:jc w:val="center"/>
        </w:trPr>
        <w:tc>
          <w:tcPr>
            <w:tcW w:w="2628" w:type="dxa"/>
          </w:tcPr>
          <w:p w14:paraId="2928DB2E" w14:textId="77777777" w:rsidR="006C053D" w:rsidRDefault="00000000">
            <w:r>
              <w:t>dispositivo_id</w:t>
            </w:r>
          </w:p>
        </w:tc>
        <w:tc>
          <w:tcPr>
            <w:tcW w:w="2628" w:type="dxa"/>
          </w:tcPr>
          <w:p w14:paraId="1F6D2B76" w14:textId="77777777" w:rsidR="006C053D" w:rsidRDefault="00000000">
            <w:r>
              <w:t>UUID</w:t>
            </w:r>
          </w:p>
        </w:tc>
        <w:tc>
          <w:tcPr>
            <w:tcW w:w="2628" w:type="dxa"/>
          </w:tcPr>
          <w:p w14:paraId="3A2906BD" w14:textId="77777777" w:rsidR="006C053D" w:rsidRDefault="00000000">
            <w:r>
              <w:t>FK dispositivos.id</w:t>
            </w:r>
          </w:p>
        </w:tc>
        <w:tc>
          <w:tcPr>
            <w:tcW w:w="2628" w:type="dxa"/>
          </w:tcPr>
          <w:p w14:paraId="52F45554" w14:textId="77777777" w:rsidR="006C053D" w:rsidRDefault="00000000">
            <w:r>
              <w:t>Dispositivo</w:t>
            </w:r>
          </w:p>
        </w:tc>
      </w:tr>
      <w:tr w:rsidR="006C053D" w14:paraId="65911085" w14:textId="77777777">
        <w:trPr>
          <w:jc w:val="center"/>
        </w:trPr>
        <w:tc>
          <w:tcPr>
            <w:tcW w:w="2628" w:type="dxa"/>
          </w:tcPr>
          <w:p w14:paraId="2B0590EB" w14:textId="77777777" w:rsidR="006C053D" w:rsidRDefault="00000000">
            <w:r>
              <w:t>tecnico_id</w:t>
            </w:r>
          </w:p>
        </w:tc>
        <w:tc>
          <w:tcPr>
            <w:tcW w:w="2628" w:type="dxa"/>
          </w:tcPr>
          <w:p w14:paraId="0F95621D" w14:textId="77777777" w:rsidR="006C053D" w:rsidRDefault="00000000">
            <w:r>
              <w:t>UUID</w:t>
            </w:r>
          </w:p>
        </w:tc>
        <w:tc>
          <w:tcPr>
            <w:tcW w:w="2628" w:type="dxa"/>
          </w:tcPr>
          <w:p w14:paraId="70E1BBBD" w14:textId="77777777" w:rsidR="006C053D" w:rsidRDefault="00000000">
            <w:r>
              <w:t>FK usuarios.id</w:t>
            </w:r>
          </w:p>
        </w:tc>
        <w:tc>
          <w:tcPr>
            <w:tcW w:w="2628" w:type="dxa"/>
          </w:tcPr>
          <w:p w14:paraId="1EEC2D42" w14:textId="77777777" w:rsidR="006C053D" w:rsidRDefault="00000000">
            <w:r>
              <w:t>Técnico</w:t>
            </w:r>
          </w:p>
        </w:tc>
      </w:tr>
      <w:tr w:rsidR="006C053D" w14:paraId="42EF9C5A" w14:textId="77777777">
        <w:trPr>
          <w:jc w:val="center"/>
        </w:trPr>
        <w:tc>
          <w:tcPr>
            <w:tcW w:w="2628" w:type="dxa"/>
          </w:tcPr>
          <w:p w14:paraId="0933AC77" w14:textId="77777777" w:rsidR="006C053D" w:rsidRDefault="00000000">
            <w:r>
              <w:t>fecha_captura</w:t>
            </w:r>
          </w:p>
        </w:tc>
        <w:tc>
          <w:tcPr>
            <w:tcW w:w="2628" w:type="dxa"/>
          </w:tcPr>
          <w:p w14:paraId="1E6C0528" w14:textId="77777777" w:rsidR="006C053D" w:rsidRDefault="00000000">
            <w:r>
              <w:t>TIMESTAMPTZ</w:t>
            </w:r>
          </w:p>
        </w:tc>
        <w:tc>
          <w:tcPr>
            <w:tcW w:w="2628" w:type="dxa"/>
          </w:tcPr>
          <w:p w14:paraId="310EA4A7" w14:textId="77777777" w:rsidR="006C053D" w:rsidRDefault="00000000">
            <w:r>
              <w:t>NOT NULL</w:t>
            </w:r>
          </w:p>
        </w:tc>
        <w:tc>
          <w:tcPr>
            <w:tcW w:w="2628" w:type="dxa"/>
          </w:tcPr>
          <w:p w14:paraId="19CF5B55" w14:textId="77777777" w:rsidR="006C053D" w:rsidRDefault="00000000">
            <w:r>
              <w:t>Captura GPS</w:t>
            </w:r>
          </w:p>
        </w:tc>
      </w:tr>
      <w:tr w:rsidR="006C053D" w14:paraId="540CD531" w14:textId="77777777">
        <w:trPr>
          <w:jc w:val="center"/>
        </w:trPr>
        <w:tc>
          <w:tcPr>
            <w:tcW w:w="2628" w:type="dxa"/>
          </w:tcPr>
          <w:p w14:paraId="7D4E05AE" w14:textId="57276845" w:rsidR="006C053D" w:rsidRDefault="001554D9">
            <w:r>
              <w:t>Latitude</w:t>
            </w:r>
          </w:p>
        </w:tc>
        <w:tc>
          <w:tcPr>
            <w:tcW w:w="2628" w:type="dxa"/>
          </w:tcPr>
          <w:p w14:paraId="353CCE03" w14:textId="77777777" w:rsidR="006C053D" w:rsidRDefault="00000000">
            <w:r>
              <w:t>DECIMAL(10,7)</w:t>
            </w:r>
          </w:p>
        </w:tc>
        <w:tc>
          <w:tcPr>
            <w:tcW w:w="2628" w:type="dxa"/>
          </w:tcPr>
          <w:p w14:paraId="78B80ED8" w14:textId="77777777" w:rsidR="006C053D" w:rsidRDefault="00000000">
            <w:r>
              <w:t>NOT NULL</w:t>
            </w:r>
          </w:p>
        </w:tc>
        <w:tc>
          <w:tcPr>
            <w:tcW w:w="2628" w:type="dxa"/>
          </w:tcPr>
          <w:p w14:paraId="481E78CB" w14:textId="77777777" w:rsidR="006C053D" w:rsidRDefault="00000000">
            <w:r>
              <w:t>Latitud</w:t>
            </w:r>
          </w:p>
        </w:tc>
      </w:tr>
      <w:tr w:rsidR="006C053D" w14:paraId="2535FB5A" w14:textId="77777777">
        <w:trPr>
          <w:jc w:val="center"/>
        </w:trPr>
        <w:tc>
          <w:tcPr>
            <w:tcW w:w="2628" w:type="dxa"/>
          </w:tcPr>
          <w:p w14:paraId="0B5BA3A7" w14:textId="0F638650" w:rsidR="006C053D" w:rsidRDefault="001554D9">
            <w:r>
              <w:t>Longitude</w:t>
            </w:r>
          </w:p>
        </w:tc>
        <w:tc>
          <w:tcPr>
            <w:tcW w:w="2628" w:type="dxa"/>
          </w:tcPr>
          <w:p w14:paraId="55A1F1E4" w14:textId="77777777" w:rsidR="006C053D" w:rsidRDefault="00000000">
            <w:r>
              <w:t>DECIMAL(10,7)</w:t>
            </w:r>
          </w:p>
        </w:tc>
        <w:tc>
          <w:tcPr>
            <w:tcW w:w="2628" w:type="dxa"/>
          </w:tcPr>
          <w:p w14:paraId="40C9A8D2" w14:textId="77777777" w:rsidR="006C053D" w:rsidRDefault="00000000">
            <w:r>
              <w:t>NOT NULL</w:t>
            </w:r>
          </w:p>
        </w:tc>
        <w:tc>
          <w:tcPr>
            <w:tcW w:w="2628" w:type="dxa"/>
          </w:tcPr>
          <w:p w14:paraId="135E56D6" w14:textId="77777777" w:rsidR="006C053D" w:rsidRDefault="00000000">
            <w:r>
              <w:t>Longitud</w:t>
            </w:r>
          </w:p>
        </w:tc>
      </w:tr>
      <w:tr w:rsidR="006C053D" w14:paraId="30D89EAC" w14:textId="77777777">
        <w:trPr>
          <w:jc w:val="center"/>
        </w:trPr>
        <w:tc>
          <w:tcPr>
            <w:tcW w:w="2628" w:type="dxa"/>
          </w:tcPr>
          <w:p w14:paraId="22F87A99" w14:textId="77777777" w:rsidR="006C053D" w:rsidRDefault="00000000">
            <w:r>
              <w:t>precision_metros</w:t>
            </w:r>
          </w:p>
        </w:tc>
        <w:tc>
          <w:tcPr>
            <w:tcW w:w="2628" w:type="dxa"/>
          </w:tcPr>
          <w:p w14:paraId="3183FD53" w14:textId="77777777" w:rsidR="006C053D" w:rsidRDefault="00000000">
            <w:r>
              <w:t>DECIMAL(8,2)</w:t>
            </w:r>
          </w:p>
        </w:tc>
        <w:tc>
          <w:tcPr>
            <w:tcW w:w="2628" w:type="dxa"/>
          </w:tcPr>
          <w:p w14:paraId="2F9A2668" w14:textId="77777777" w:rsidR="006C053D" w:rsidRDefault="00000000">
            <w:r>
              <w:t>NULL</w:t>
            </w:r>
          </w:p>
        </w:tc>
        <w:tc>
          <w:tcPr>
            <w:tcW w:w="2628" w:type="dxa"/>
          </w:tcPr>
          <w:p w14:paraId="47C021AC" w14:textId="77777777" w:rsidR="006C053D" w:rsidRDefault="00000000">
            <w:r>
              <w:t>Precisión</w:t>
            </w:r>
          </w:p>
        </w:tc>
      </w:tr>
      <w:tr w:rsidR="006C053D" w14:paraId="43C10F60" w14:textId="77777777">
        <w:trPr>
          <w:jc w:val="center"/>
        </w:trPr>
        <w:tc>
          <w:tcPr>
            <w:tcW w:w="2628" w:type="dxa"/>
          </w:tcPr>
          <w:p w14:paraId="014C0880" w14:textId="24E8A5C7" w:rsidR="006C053D" w:rsidRDefault="001554D9">
            <w:r>
              <w:t>Fuente</w:t>
            </w:r>
          </w:p>
        </w:tc>
        <w:tc>
          <w:tcPr>
            <w:tcW w:w="2628" w:type="dxa"/>
          </w:tcPr>
          <w:p w14:paraId="5CEECC13" w14:textId="77777777" w:rsidR="006C053D" w:rsidRDefault="00000000">
            <w:r>
              <w:t>VARCHAR(20)</w:t>
            </w:r>
          </w:p>
        </w:tc>
        <w:tc>
          <w:tcPr>
            <w:tcW w:w="2628" w:type="dxa"/>
          </w:tcPr>
          <w:p w14:paraId="5017C9DF" w14:textId="77777777" w:rsidR="006C053D" w:rsidRDefault="00000000">
            <w:r>
              <w:t>DEFAULT GPS</w:t>
            </w:r>
          </w:p>
        </w:tc>
        <w:tc>
          <w:tcPr>
            <w:tcW w:w="2628" w:type="dxa"/>
          </w:tcPr>
          <w:p w14:paraId="3BA85491" w14:textId="77777777" w:rsidR="006C053D" w:rsidRDefault="00000000">
            <w:r>
              <w:t>Fuente</w:t>
            </w:r>
          </w:p>
        </w:tc>
      </w:tr>
      <w:tr w:rsidR="006C053D" w14:paraId="121CB4A0" w14:textId="77777777">
        <w:trPr>
          <w:jc w:val="center"/>
        </w:trPr>
        <w:tc>
          <w:tcPr>
            <w:tcW w:w="2628" w:type="dxa"/>
          </w:tcPr>
          <w:p w14:paraId="6077A167" w14:textId="77777777" w:rsidR="006C053D" w:rsidRDefault="00000000">
            <w:r>
              <w:t>punto_geografico</w:t>
            </w:r>
          </w:p>
        </w:tc>
        <w:tc>
          <w:tcPr>
            <w:tcW w:w="2628" w:type="dxa"/>
          </w:tcPr>
          <w:p w14:paraId="6877C9DA" w14:textId="77777777" w:rsidR="006C053D" w:rsidRDefault="00000000">
            <w:r>
              <w:t>GEOGRAPHY(POINT,4326)</w:t>
            </w:r>
          </w:p>
        </w:tc>
        <w:tc>
          <w:tcPr>
            <w:tcW w:w="2628" w:type="dxa"/>
          </w:tcPr>
          <w:p w14:paraId="56879D71" w14:textId="77777777" w:rsidR="006C053D" w:rsidRDefault="00000000">
            <w:r>
              <w:t>NOT NULL</w:t>
            </w:r>
          </w:p>
        </w:tc>
        <w:tc>
          <w:tcPr>
            <w:tcW w:w="2628" w:type="dxa"/>
          </w:tcPr>
          <w:p w14:paraId="2BAFCB73" w14:textId="77777777" w:rsidR="006C053D" w:rsidRDefault="00000000">
            <w:r>
              <w:t>PostGIS</w:t>
            </w:r>
          </w:p>
        </w:tc>
      </w:tr>
      <w:tr w:rsidR="006C053D" w14:paraId="09900E03" w14:textId="77777777">
        <w:trPr>
          <w:jc w:val="center"/>
        </w:trPr>
        <w:tc>
          <w:tcPr>
            <w:tcW w:w="2628" w:type="dxa"/>
          </w:tcPr>
          <w:p w14:paraId="724A1A4A" w14:textId="77777777" w:rsidR="006C053D" w:rsidRDefault="00000000">
            <w:r>
              <w:t>created_at</w:t>
            </w:r>
          </w:p>
        </w:tc>
        <w:tc>
          <w:tcPr>
            <w:tcW w:w="2628" w:type="dxa"/>
          </w:tcPr>
          <w:p w14:paraId="1FDF839E" w14:textId="77777777" w:rsidR="006C053D" w:rsidRDefault="00000000">
            <w:r>
              <w:t>TIMESTAMP</w:t>
            </w:r>
          </w:p>
        </w:tc>
        <w:tc>
          <w:tcPr>
            <w:tcW w:w="2628" w:type="dxa"/>
          </w:tcPr>
          <w:p w14:paraId="5CC90C41" w14:textId="77777777" w:rsidR="006C053D" w:rsidRDefault="00000000">
            <w:r>
              <w:t>NOT NULL</w:t>
            </w:r>
          </w:p>
        </w:tc>
        <w:tc>
          <w:tcPr>
            <w:tcW w:w="2628" w:type="dxa"/>
          </w:tcPr>
          <w:p w14:paraId="27E7FADF" w14:textId="77777777" w:rsidR="006C053D" w:rsidRDefault="00000000">
            <w:r>
              <w:t>Fecha</w:t>
            </w:r>
          </w:p>
        </w:tc>
      </w:tr>
      <w:tr w:rsidR="006C053D" w14:paraId="79D8C7C1" w14:textId="77777777">
        <w:trPr>
          <w:jc w:val="center"/>
        </w:trPr>
        <w:tc>
          <w:tcPr>
            <w:tcW w:w="2628" w:type="dxa"/>
          </w:tcPr>
          <w:p w14:paraId="76764A20" w14:textId="77777777" w:rsidR="006C053D" w:rsidRDefault="00000000">
            <w:r>
              <w:t>updated_at</w:t>
            </w:r>
          </w:p>
        </w:tc>
        <w:tc>
          <w:tcPr>
            <w:tcW w:w="2628" w:type="dxa"/>
          </w:tcPr>
          <w:p w14:paraId="3306A0F1" w14:textId="77777777" w:rsidR="006C053D" w:rsidRDefault="00000000">
            <w:r>
              <w:t>TIMESTAMP</w:t>
            </w:r>
          </w:p>
        </w:tc>
        <w:tc>
          <w:tcPr>
            <w:tcW w:w="2628" w:type="dxa"/>
          </w:tcPr>
          <w:p w14:paraId="20590602" w14:textId="77777777" w:rsidR="006C053D" w:rsidRDefault="00000000">
            <w:r>
              <w:t>NOT NULL</w:t>
            </w:r>
          </w:p>
        </w:tc>
        <w:tc>
          <w:tcPr>
            <w:tcW w:w="2628" w:type="dxa"/>
          </w:tcPr>
          <w:p w14:paraId="12484702" w14:textId="77777777" w:rsidR="006C053D" w:rsidRDefault="00000000">
            <w:r>
              <w:t>Fecha</w:t>
            </w:r>
          </w:p>
        </w:tc>
      </w:tr>
    </w:tbl>
    <w:p w14:paraId="0C742184" w14:textId="77777777" w:rsidR="006C053D" w:rsidRDefault="00000000">
      <w:pPr>
        <w:pStyle w:val="Ttulo2"/>
      </w:pPr>
      <w:r>
        <w:t>20. observaciones_visitas</w:t>
      </w:r>
    </w:p>
    <w:tbl>
      <w:tblPr>
        <w:tblStyle w:val="Tablaconcuadrcula"/>
        <w:tblW w:w="0" w:type="auto"/>
        <w:jc w:val="center"/>
        <w:tblLook w:val="04A0" w:firstRow="1" w:lastRow="0" w:firstColumn="1" w:lastColumn="0" w:noHBand="0" w:noVBand="1"/>
      </w:tblPr>
      <w:tblGrid>
        <w:gridCol w:w="2532"/>
        <w:gridCol w:w="2548"/>
        <w:gridCol w:w="2885"/>
        <w:gridCol w:w="2537"/>
      </w:tblGrid>
      <w:tr w:rsidR="006C053D" w14:paraId="1B629939" w14:textId="77777777">
        <w:trPr>
          <w:jc w:val="center"/>
        </w:trPr>
        <w:tc>
          <w:tcPr>
            <w:tcW w:w="2628" w:type="dxa"/>
          </w:tcPr>
          <w:p w14:paraId="5E3675BB" w14:textId="77777777" w:rsidR="006C053D" w:rsidRDefault="00000000">
            <w:r>
              <w:rPr>
                <w:b/>
              </w:rPr>
              <w:t>Campo</w:t>
            </w:r>
          </w:p>
        </w:tc>
        <w:tc>
          <w:tcPr>
            <w:tcW w:w="2628" w:type="dxa"/>
          </w:tcPr>
          <w:p w14:paraId="6A4F6A49" w14:textId="77777777" w:rsidR="006C053D" w:rsidRDefault="00000000">
            <w:r>
              <w:rPr>
                <w:b/>
              </w:rPr>
              <w:t>Tipo de dato</w:t>
            </w:r>
          </w:p>
        </w:tc>
        <w:tc>
          <w:tcPr>
            <w:tcW w:w="2628" w:type="dxa"/>
          </w:tcPr>
          <w:p w14:paraId="03AD6D2E" w14:textId="77777777" w:rsidR="006C053D" w:rsidRDefault="00000000">
            <w:r>
              <w:rPr>
                <w:b/>
              </w:rPr>
              <w:t>Restricciones</w:t>
            </w:r>
          </w:p>
        </w:tc>
        <w:tc>
          <w:tcPr>
            <w:tcW w:w="2628" w:type="dxa"/>
          </w:tcPr>
          <w:p w14:paraId="2F423E73" w14:textId="77777777" w:rsidR="006C053D" w:rsidRDefault="00000000">
            <w:r>
              <w:rPr>
                <w:b/>
              </w:rPr>
              <w:t>Descripción</w:t>
            </w:r>
          </w:p>
        </w:tc>
      </w:tr>
      <w:tr w:rsidR="006C053D" w14:paraId="7889B145" w14:textId="77777777">
        <w:trPr>
          <w:jc w:val="center"/>
        </w:trPr>
        <w:tc>
          <w:tcPr>
            <w:tcW w:w="2628" w:type="dxa"/>
          </w:tcPr>
          <w:p w14:paraId="309CD236" w14:textId="25308310" w:rsidR="006C053D" w:rsidRDefault="001554D9">
            <w:r>
              <w:t>I</w:t>
            </w:r>
            <w:r w:rsidR="00000000">
              <w:t>d</w:t>
            </w:r>
          </w:p>
        </w:tc>
        <w:tc>
          <w:tcPr>
            <w:tcW w:w="2628" w:type="dxa"/>
          </w:tcPr>
          <w:p w14:paraId="0B39256E" w14:textId="77777777" w:rsidR="006C053D" w:rsidRDefault="00000000">
            <w:r>
              <w:t>UUID</w:t>
            </w:r>
          </w:p>
        </w:tc>
        <w:tc>
          <w:tcPr>
            <w:tcW w:w="2628" w:type="dxa"/>
          </w:tcPr>
          <w:p w14:paraId="2A5DAF33" w14:textId="77777777" w:rsidR="006C053D" w:rsidRDefault="00000000">
            <w:r>
              <w:t>PK</w:t>
            </w:r>
          </w:p>
        </w:tc>
        <w:tc>
          <w:tcPr>
            <w:tcW w:w="2628" w:type="dxa"/>
          </w:tcPr>
          <w:p w14:paraId="671700E1" w14:textId="77777777" w:rsidR="006C053D" w:rsidRDefault="00000000">
            <w:r>
              <w:t>Identificador</w:t>
            </w:r>
          </w:p>
        </w:tc>
      </w:tr>
      <w:tr w:rsidR="006C053D" w14:paraId="267D48A6" w14:textId="77777777">
        <w:trPr>
          <w:jc w:val="center"/>
        </w:trPr>
        <w:tc>
          <w:tcPr>
            <w:tcW w:w="2628" w:type="dxa"/>
          </w:tcPr>
          <w:p w14:paraId="556295BB" w14:textId="77777777" w:rsidR="006C053D" w:rsidRDefault="00000000">
            <w:r>
              <w:t>visita_id</w:t>
            </w:r>
          </w:p>
        </w:tc>
        <w:tc>
          <w:tcPr>
            <w:tcW w:w="2628" w:type="dxa"/>
          </w:tcPr>
          <w:p w14:paraId="421715E7" w14:textId="77777777" w:rsidR="006C053D" w:rsidRDefault="00000000">
            <w:r>
              <w:t>UUID</w:t>
            </w:r>
          </w:p>
        </w:tc>
        <w:tc>
          <w:tcPr>
            <w:tcW w:w="2628" w:type="dxa"/>
          </w:tcPr>
          <w:p w14:paraId="0AB01923" w14:textId="77777777" w:rsidR="006C053D" w:rsidRDefault="00000000">
            <w:r>
              <w:t>FK visitas.id</w:t>
            </w:r>
          </w:p>
        </w:tc>
        <w:tc>
          <w:tcPr>
            <w:tcW w:w="2628" w:type="dxa"/>
          </w:tcPr>
          <w:p w14:paraId="20C0FB81" w14:textId="77777777" w:rsidR="006C053D" w:rsidRDefault="00000000">
            <w:r>
              <w:t>Visita</w:t>
            </w:r>
          </w:p>
        </w:tc>
      </w:tr>
      <w:tr w:rsidR="006C053D" w14:paraId="7C5753CD" w14:textId="77777777">
        <w:trPr>
          <w:jc w:val="center"/>
        </w:trPr>
        <w:tc>
          <w:tcPr>
            <w:tcW w:w="2628" w:type="dxa"/>
          </w:tcPr>
          <w:p w14:paraId="2F58D868" w14:textId="77777777" w:rsidR="006C053D" w:rsidRDefault="00000000">
            <w:r>
              <w:lastRenderedPageBreak/>
              <w:t>categoria_id</w:t>
            </w:r>
          </w:p>
        </w:tc>
        <w:tc>
          <w:tcPr>
            <w:tcW w:w="2628" w:type="dxa"/>
          </w:tcPr>
          <w:p w14:paraId="7E72C7EC" w14:textId="77777777" w:rsidR="006C053D" w:rsidRDefault="00000000">
            <w:r>
              <w:t>UUID</w:t>
            </w:r>
          </w:p>
        </w:tc>
        <w:tc>
          <w:tcPr>
            <w:tcW w:w="2628" w:type="dxa"/>
          </w:tcPr>
          <w:p w14:paraId="146CA724" w14:textId="77777777" w:rsidR="006C053D" w:rsidRDefault="00000000">
            <w:r>
              <w:t>FK categorias_observaciones.id, NULL</w:t>
            </w:r>
          </w:p>
        </w:tc>
        <w:tc>
          <w:tcPr>
            <w:tcW w:w="2628" w:type="dxa"/>
          </w:tcPr>
          <w:p w14:paraId="2754D40A" w14:textId="77777777" w:rsidR="006C053D" w:rsidRDefault="00000000">
            <w:r>
              <w:t>Categoría</w:t>
            </w:r>
          </w:p>
        </w:tc>
      </w:tr>
      <w:tr w:rsidR="006C053D" w14:paraId="6BE4F34B" w14:textId="77777777">
        <w:trPr>
          <w:jc w:val="center"/>
        </w:trPr>
        <w:tc>
          <w:tcPr>
            <w:tcW w:w="2628" w:type="dxa"/>
          </w:tcPr>
          <w:p w14:paraId="3D36ED50" w14:textId="6FDE041E" w:rsidR="006C053D" w:rsidRDefault="001554D9">
            <w:r>
              <w:t>T</w:t>
            </w:r>
            <w:r w:rsidR="00000000">
              <w:t>ipo</w:t>
            </w:r>
          </w:p>
        </w:tc>
        <w:tc>
          <w:tcPr>
            <w:tcW w:w="2628" w:type="dxa"/>
          </w:tcPr>
          <w:p w14:paraId="7F3AEA0E" w14:textId="77777777" w:rsidR="006C053D" w:rsidRDefault="00000000">
            <w:r>
              <w:t>VARCHAR(30)</w:t>
            </w:r>
          </w:p>
        </w:tc>
        <w:tc>
          <w:tcPr>
            <w:tcW w:w="2628" w:type="dxa"/>
          </w:tcPr>
          <w:p w14:paraId="12320CAE" w14:textId="77777777" w:rsidR="006C053D" w:rsidRDefault="00000000">
            <w:r>
              <w:t>DEFAULT GENERAL</w:t>
            </w:r>
          </w:p>
        </w:tc>
        <w:tc>
          <w:tcPr>
            <w:tcW w:w="2628" w:type="dxa"/>
          </w:tcPr>
          <w:p w14:paraId="251D30C6" w14:textId="77777777" w:rsidR="006C053D" w:rsidRDefault="00000000">
            <w:r>
              <w:t>Tipo</w:t>
            </w:r>
          </w:p>
        </w:tc>
      </w:tr>
      <w:tr w:rsidR="006C053D" w14:paraId="23D3D8AD" w14:textId="77777777">
        <w:trPr>
          <w:jc w:val="center"/>
        </w:trPr>
        <w:tc>
          <w:tcPr>
            <w:tcW w:w="2628" w:type="dxa"/>
          </w:tcPr>
          <w:p w14:paraId="49567C81" w14:textId="77777777" w:rsidR="006C053D" w:rsidRDefault="00000000">
            <w:r>
              <w:t>observacion</w:t>
            </w:r>
          </w:p>
        </w:tc>
        <w:tc>
          <w:tcPr>
            <w:tcW w:w="2628" w:type="dxa"/>
          </w:tcPr>
          <w:p w14:paraId="15F34F3C" w14:textId="77777777" w:rsidR="006C053D" w:rsidRDefault="00000000">
            <w:r>
              <w:t>TEXT</w:t>
            </w:r>
          </w:p>
        </w:tc>
        <w:tc>
          <w:tcPr>
            <w:tcW w:w="2628" w:type="dxa"/>
          </w:tcPr>
          <w:p w14:paraId="323379A1" w14:textId="77777777" w:rsidR="006C053D" w:rsidRDefault="00000000">
            <w:r>
              <w:t>NOT NULL</w:t>
            </w:r>
          </w:p>
        </w:tc>
        <w:tc>
          <w:tcPr>
            <w:tcW w:w="2628" w:type="dxa"/>
          </w:tcPr>
          <w:p w14:paraId="7BCDDE3E" w14:textId="77777777" w:rsidR="006C053D" w:rsidRDefault="00000000">
            <w:r>
              <w:t>Observación</w:t>
            </w:r>
          </w:p>
        </w:tc>
      </w:tr>
      <w:tr w:rsidR="006C053D" w14:paraId="4ACE32F8" w14:textId="77777777">
        <w:trPr>
          <w:jc w:val="center"/>
        </w:trPr>
        <w:tc>
          <w:tcPr>
            <w:tcW w:w="2628" w:type="dxa"/>
          </w:tcPr>
          <w:p w14:paraId="112C2AE9" w14:textId="77777777" w:rsidR="006C053D" w:rsidRDefault="00000000">
            <w:r>
              <w:t>created_by</w:t>
            </w:r>
          </w:p>
        </w:tc>
        <w:tc>
          <w:tcPr>
            <w:tcW w:w="2628" w:type="dxa"/>
          </w:tcPr>
          <w:p w14:paraId="6676D9C0" w14:textId="77777777" w:rsidR="006C053D" w:rsidRDefault="00000000">
            <w:r>
              <w:t>UUID</w:t>
            </w:r>
          </w:p>
        </w:tc>
        <w:tc>
          <w:tcPr>
            <w:tcW w:w="2628" w:type="dxa"/>
          </w:tcPr>
          <w:p w14:paraId="788C81EC" w14:textId="77777777" w:rsidR="006C053D" w:rsidRDefault="00000000">
            <w:r>
              <w:t>FK usuarios.id</w:t>
            </w:r>
          </w:p>
        </w:tc>
        <w:tc>
          <w:tcPr>
            <w:tcW w:w="2628" w:type="dxa"/>
          </w:tcPr>
          <w:p w14:paraId="41613F82" w14:textId="77777777" w:rsidR="006C053D" w:rsidRDefault="00000000">
            <w:r>
              <w:t>Usuario</w:t>
            </w:r>
          </w:p>
        </w:tc>
      </w:tr>
      <w:tr w:rsidR="006C053D" w14:paraId="40D6931B" w14:textId="77777777">
        <w:trPr>
          <w:jc w:val="center"/>
        </w:trPr>
        <w:tc>
          <w:tcPr>
            <w:tcW w:w="2628" w:type="dxa"/>
          </w:tcPr>
          <w:p w14:paraId="63863EA4" w14:textId="77777777" w:rsidR="006C053D" w:rsidRDefault="00000000">
            <w:r>
              <w:t>created_at</w:t>
            </w:r>
          </w:p>
        </w:tc>
        <w:tc>
          <w:tcPr>
            <w:tcW w:w="2628" w:type="dxa"/>
          </w:tcPr>
          <w:p w14:paraId="301DFEA8" w14:textId="77777777" w:rsidR="006C053D" w:rsidRDefault="00000000">
            <w:r>
              <w:t>TIMESTAMP</w:t>
            </w:r>
          </w:p>
        </w:tc>
        <w:tc>
          <w:tcPr>
            <w:tcW w:w="2628" w:type="dxa"/>
          </w:tcPr>
          <w:p w14:paraId="09BF4E26" w14:textId="77777777" w:rsidR="006C053D" w:rsidRDefault="00000000">
            <w:r>
              <w:t>NOT NULL</w:t>
            </w:r>
          </w:p>
        </w:tc>
        <w:tc>
          <w:tcPr>
            <w:tcW w:w="2628" w:type="dxa"/>
          </w:tcPr>
          <w:p w14:paraId="0B25B67D" w14:textId="77777777" w:rsidR="006C053D" w:rsidRDefault="00000000">
            <w:r>
              <w:t>Fecha</w:t>
            </w:r>
          </w:p>
        </w:tc>
      </w:tr>
      <w:tr w:rsidR="006C053D" w14:paraId="555740B0" w14:textId="77777777">
        <w:trPr>
          <w:jc w:val="center"/>
        </w:trPr>
        <w:tc>
          <w:tcPr>
            <w:tcW w:w="2628" w:type="dxa"/>
          </w:tcPr>
          <w:p w14:paraId="02D64768" w14:textId="77777777" w:rsidR="006C053D" w:rsidRDefault="00000000">
            <w:r>
              <w:t>updated_at</w:t>
            </w:r>
          </w:p>
        </w:tc>
        <w:tc>
          <w:tcPr>
            <w:tcW w:w="2628" w:type="dxa"/>
          </w:tcPr>
          <w:p w14:paraId="717E1707" w14:textId="77777777" w:rsidR="006C053D" w:rsidRDefault="00000000">
            <w:r>
              <w:t>TIMESTAMP</w:t>
            </w:r>
          </w:p>
        </w:tc>
        <w:tc>
          <w:tcPr>
            <w:tcW w:w="2628" w:type="dxa"/>
          </w:tcPr>
          <w:p w14:paraId="0D4654DE" w14:textId="77777777" w:rsidR="006C053D" w:rsidRDefault="00000000">
            <w:r>
              <w:t>NOT NULL</w:t>
            </w:r>
          </w:p>
        </w:tc>
        <w:tc>
          <w:tcPr>
            <w:tcW w:w="2628" w:type="dxa"/>
          </w:tcPr>
          <w:p w14:paraId="5E3293A6" w14:textId="77777777" w:rsidR="006C053D" w:rsidRDefault="00000000">
            <w:r>
              <w:t>Fecha</w:t>
            </w:r>
          </w:p>
        </w:tc>
      </w:tr>
    </w:tbl>
    <w:p w14:paraId="0F5983AC" w14:textId="77777777" w:rsidR="006C053D" w:rsidRDefault="00000000">
      <w:pPr>
        <w:pStyle w:val="Ttulo2"/>
      </w:pPr>
      <w:r>
        <w:t>21. fotos_visitas</w:t>
      </w:r>
    </w:p>
    <w:tbl>
      <w:tblPr>
        <w:tblStyle w:val="Tablaconcuadrcula"/>
        <w:tblW w:w="0" w:type="auto"/>
        <w:jc w:val="center"/>
        <w:tblLook w:val="04A0" w:firstRow="1" w:lastRow="0" w:firstColumn="1" w:lastColumn="0" w:noHBand="0" w:noVBand="1"/>
      </w:tblPr>
      <w:tblGrid>
        <w:gridCol w:w="2627"/>
        <w:gridCol w:w="2625"/>
        <w:gridCol w:w="2625"/>
        <w:gridCol w:w="2625"/>
      </w:tblGrid>
      <w:tr w:rsidR="006C053D" w14:paraId="57E2BFC6" w14:textId="77777777">
        <w:trPr>
          <w:jc w:val="center"/>
        </w:trPr>
        <w:tc>
          <w:tcPr>
            <w:tcW w:w="2628" w:type="dxa"/>
          </w:tcPr>
          <w:p w14:paraId="781D07E4" w14:textId="77777777" w:rsidR="006C053D" w:rsidRDefault="00000000">
            <w:r>
              <w:rPr>
                <w:b/>
              </w:rPr>
              <w:t>Campo</w:t>
            </w:r>
          </w:p>
        </w:tc>
        <w:tc>
          <w:tcPr>
            <w:tcW w:w="2628" w:type="dxa"/>
          </w:tcPr>
          <w:p w14:paraId="0CC4AEB1" w14:textId="77777777" w:rsidR="006C053D" w:rsidRDefault="00000000">
            <w:r>
              <w:rPr>
                <w:b/>
              </w:rPr>
              <w:t>Tipo de dato</w:t>
            </w:r>
          </w:p>
        </w:tc>
        <w:tc>
          <w:tcPr>
            <w:tcW w:w="2628" w:type="dxa"/>
          </w:tcPr>
          <w:p w14:paraId="706E6F53" w14:textId="77777777" w:rsidR="006C053D" w:rsidRDefault="00000000">
            <w:r>
              <w:rPr>
                <w:b/>
              </w:rPr>
              <w:t>Restricciones</w:t>
            </w:r>
          </w:p>
        </w:tc>
        <w:tc>
          <w:tcPr>
            <w:tcW w:w="2628" w:type="dxa"/>
          </w:tcPr>
          <w:p w14:paraId="57B1B7BD" w14:textId="77777777" w:rsidR="006C053D" w:rsidRDefault="00000000">
            <w:r>
              <w:rPr>
                <w:b/>
              </w:rPr>
              <w:t>Descripción</w:t>
            </w:r>
          </w:p>
        </w:tc>
      </w:tr>
      <w:tr w:rsidR="006C053D" w14:paraId="279FB431" w14:textId="77777777">
        <w:trPr>
          <w:jc w:val="center"/>
        </w:trPr>
        <w:tc>
          <w:tcPr>
            <w:tcW w:w="2628" w:type="dxa"/>
          </w:tcPr>
          <w:p w14:paraId="30E40146" w14:textId="43A1FD28" w:rsidR="006C053D" w:rsidRDefault="001554D9">
            <w:r>
              <w:t>I</w:t>
            </w:r>
            <w:r w:rsidR="00000000">
              <w:t>d</w:t>
            </w:r>
          </w:p>
        </w:tc>
        <w:tc>
          <w:tcPr>
            <w:tcW w:w="2628" w:type="dxa"/>
          </w:tcPr>
          <w:p w14:paraId="361194F3" w14:textId="77777777" w:rsidR="006C053D" w:rsidRDefault="00000000">
            <w:r>
              <w:t>UUID</w:t>
            </w:r>
          </w:p>
        </w:tc>
        <w:tc>
          <w:tcPr>
            <w:tcW w:w="2628" w:type="dxa"/>
          </w:tcPr>
          <w:p w14:paraId="5B8C02CC" w14:textId="77777777" w:rsidR="006C053D" w:rsidRDefault="00000000">
            <w:r>
              <w:t>PK</w:t>
            </w:r>
          </w:p>
        </w:tc>
        <w:tc>
          <w:tcPr>
            <w:tcW w:w="2628" w:type="dxa"/>
          </w:tcPr>
          <w:p w14:paraId="255421C1" w14:textId="77777777" w:rsidR="006C053D" w:rsidRDefault="00000000">
            <w:r>
              <w:t>Identificador</w:t>
            </w:r>
          </w:p>
        </w:tc>
      </w:tr>
      <w:tr w:rsidR="006C053D" w14:paraId="1E952455" w14:textId="77777777">
        <w:trPr>
          <w:jc w:val="center"/>
        </w:trPr>
        <w:tc>
          <w:tcPr>
            <w:tcW w:w="2628" w:type="dxa"/>
          </w:tcPr>
          <w:p w14:paraId="34D095CA" w14:textId="77777777" w:rsidR="006C053D" w:rsidRDefault="00000000">
            <w:r>
              <w:t>visita_id</w:t>
            </w:r>
          </w:p>
        </w:tc>
        <w:tc>
          <w:tcPr>
            <w:tcW w:w="2628" w:type="dxa"/>
          </w:tcPr>
          <w:p w14:paraId="410F45FE" w14:textId="77777777" w:rsidR="006C053D" w:rsidRDefault="00000000">
            <w:r>
              <w:t>UUID</w:t>
            </w:r>
          </w:p>
        </w:tc>
        <w:tc>
          <w:tcPr>
            <w:tcW w:w="2628" w:type="dxa"/>
          </w:tcPr>
          <w:p w14:paraId="01FCF26D" w14:textId="77777777" w:rsidR="006C053D" w:rsidRDefault="00000000">
            <w:r>
              <w:t>FK visitas.id</w:t>
            </w:r>
          </w:p>
        </w:tc>
        <w:tc>
          <w:tcPr>
            <w:tcW w:w="2628" w:type="dxa"/>
          </w:tcPr>
          <w:p w14:paraId="5FECE835" w14:textId="77777777" w:rsidR="006C053D" w:rsidRDefault="00000000">
            <w:r>
              <w:t>Visita</w:t>
            </w:r>
          </w:p>
        </w:tc>
      </w:tr>
      <w:tr w:rsidR="006C053D" w14:paraId="3876A4FD" w14:textId="77777777">
        <w:trPr>
          <w:jc w:val="center"/>
        </w:trPr>
        <w:tc>
          <w:tcPr>
            <w:tcW w:w="2628" w:type="dxa"/>
          </w:tcPr>
          <w:p w14:paraId="5A9F8AA6" w14:textId="77777777" w:rsidR="006C053D" w:rsidRDefault="00000000">
            <w:r>
              <w:t>clave_almacenamiento</w:t>
            </w:r>
          </w:p>
        </w:tc>
        <w:tc>
          <w:tcPr>
            <w:tcW w:w="2628" w:type="dxa"/>
          </w:tcPr>
          <w:p w14:paraId="3596DDDE" w14:textId="77777777" w:rsidR="006C053D" w:rsidRDefault="00000000">
            <w:r>
              <w:t>TEXT</w:t>
            </w:r>
          </w:p>
        </w:tc>
        <w:tc>
          <w:tcPr>
            <w:tcW w:w="2628" w:type="dxa"/>
          </w:tcPr>
          <w:p w14:paraId="77CA6623" w14:textId="77777777" w:rsidR="006C053D" w:rsidRDefault="00000000">
            <w:r>
              <w:t>UNIQUE, NOT NULL</w:t>
            </w:r>
          </w:p>
        </w:tc>
        <w:tc>
          <w:tcPr>
            <w:tcW w:w="2628" w:type="dxa"/>
          </w:tcPr>
          <w:p w14:paraId="2ABD3A69" w14:textId="77777777" w:rsidR="006C053D" w:rsidRDefault="00000000">
            <w:r>
              <w:t>Ruta privada</w:t>
            </w:r>
          </w:p>
        </w:tc>
      </w:tr>
      <w:tr w:rsidR="006C053D" w14:paraId="1FE0150C" w14:textId="77777777">
        <w:trPr>
          <w:jc w:val="center"/>
        </w:trPr>
        <w:tc>
          <w:tcPr>
            <w:tcW w:w="2628" w:type="dxa"/>
          </w:tcPr>
          <w:p w14:paraId="3AA44564" w14:textId="77777777" w:rsidR="006C053D" w:rsidRDefault="00000000">
            <w:r>
              <w:t>nombre_archivo</w:t>
            </w:r>
          </w:p>
        </w:tc>
        <w:tc>
          <w:tcPr>
            <w:tcW w:w="2628" w:type="dxa"/>
          </w:tcPr>
          <w:p w14:paraId="4B06F21B" w14:textId="77777777" w:rsidR="006C053D" w:rsidRDefault="00000000">
            <w:r>
              <w:t>VARCHAR(255)</w:t>
            </w:r>
          </w:p>
        </w:tc>
        <w:tc>
          <w:tcPr>
            <w:tcW w:w="2628" w:type="dxa"/>
          </w:tcPr>
          <w:p w14:paraId="6482DB69" w14:textId="77777777" w:rsidR="006C053D" w:rsidRDefault="00000000">
            <w:r>
              <w:t>NULL</w:t>
            </w:r>
          </w:p>
        </w:tc>
        <w:tc>
          <w:tcPr>
            <w:tcW w:w="2628" w:type="dxa"/>
          </w:tcPr>
          <w:p w14:paraId="0B2830AD" w14:textId="77777777" w:rsidR="006C053D" w:rsidRDefault="00000000">
            <w:r>
              <w:t>Nombre</w:t>
            </w:r>
          </w:p>
        </w:tc>
      </w:tr>
      <w:tr w:rsidR="006C053D" w14:paraId="685C7CF3" w14:textId="77777777">
        <w:trPr>
          <w:jc w:val="center"/>
        </w:trPr>
        <w:tc>
          <w:tcPr>
            <w:tcW w:w="2628" w:type="dxa"/>
          </w:tcPr>
          <w:p w14:paraId="729429AD" w14:textId="77777777" w:rsidR="006C053D" w:rsidRDefault="00000000">
            <w:r>
              <w:t>tipo_archivo</w:t>
            </w:r>
          </w:p>
        </w:tc>
        <w:tc>
          <w:tcPr>
            <w:tcW w:w="2628" w:type="dxa"/>
          </w:tcPr>
          <w:p w14:paraId="390FB428" w14:textId="77777777" w:rsidR="006C053D" w:rsidRDefault="00000000">
            <w:r>
              <w:t>VARCHAR(100)</w:t>
            </w:r>
          </w:p>
        </w:tc>
        <w:tc>
          <w:tcPr>
            <w:tcW w:w="2628" w:type="dxa"/>
          </w:tcPr>
          <w:p w14:paraId="2A7F21FF" w14:textId="77777777" w:rsidR="006C053D" w:rsidRDefault="00000000">
            <w:r>
              <w:t>NOT NULL</w:t>
            </w:r>
          </w:p>
        </w:tc>
        <w:tc>
          <w:tcPr>
            <w:tcW w:w="2628" w:type="dxa"/>
          </w:tcPr>
          <w:p w14:paraId="6A4807B4" w14:textId="77777777" w:rsidR="006C053D" w:rsidRDefault="00000000">
            <w:r>
              <w:t>MIME</w:t>
            </w:r>
          </w:p>
        </w:tc>
      </w:tr>
      <w:tr w:rsidR="006C053D" w14:paraId="4AF3AD44" w14:textId="77777777">
        <w:trPr>
          <w:jc w:val="center"/>
        </w:trPr>
        <w:tc>
          <w:tcPr>
            <w:tcW w:w="2628" w:type="dxa"/>
          </w:tcPr>
          <w:p w14:paraId="3F325A15" w14:textId="33C5369F" w:rsidR="006C053D" w:rsidRDefault="001554D9">
            <w:proofErr w:type="spellStart"/>
            <w:r>
              <w:t>T</w:t>
            </w:r>
            <w:r w:rsidR="00000000">
              <w:t>amanio</w:t>
            </w:r>
            <w:proofErr w:type="spellEnd"/>
          </w:p>
        </w:tc>
        <w:tc>
          <w:tcPr>
            <w:tcW w:w="2628" w:type="dxa"/>
          </w:tcPr>
          <w:p w14:paraId="09B6AF60" w14:textId="77777777" w:rsidR="006C053D" w:rsidRDefault="00000000">
            <w:r>
              <w:t>BIGINT</w:t>
            </w:r>
          </w:p>
        </w:tc>
        <w:tc>
          <w:tcPr>
            <w:tcW w:w="2628" w:type="dxa"/>
          </w:tcPr>
          <w:p w14:paraId="40729DE3" w14:textId="77777777" w:rsidR="006C053D" w:rsidRDefault="00000000">
            <w:r>
              <w:t>NOT NULL</w:t>
            </w:r>
          </w:p>
        </w:tc>
        <w:tc>
          <w:tcPr>
            <w:tcW w:w="2628" w:type="dxa"/>
          </w:tcPr>
          <w:p w14:paraId="081FE728" w14:textId="77777777" w:rsidR="006C053D" w:rsidRDefault="00000000">
            <w:r>
              <w:t>Bytes</w:t>
            </w:r>
          </w:p>
        </w:tc>
      </w:tr>
      <w:tr w:rsidR="006C053D" w14:paraId="41F5BABD" w14:textId="77777777">
        <w:trPr>
          <w:jc w:val="center"/>
        </w:trPr>
        <w:tc>
          <w:tcPr>
            <w:tcW w:w="2628" w:type="dxa"/>
          </w:tcPr>
          <w:p w14:paraId="014AEB57" w14:textId="71530AB1" w:rsidR="006C053D" w:rsidRDefault="001554D9">
            <w:r>
              <w:t>A</w:t>
            </w:r>
            <w:r w:rsidR="00000000">
              <w:t>ncho</w:t>
            </w:r>
          </w:p>
        </w:tc>
        <w:tc>
          <w:tcPr>
            <w:tcW w:w="2628" w:type="dxa"/>
          </w:tcPr>
          <w:p w14:paraId="32330FB8" w14:textId="77777777" w:rsidR="006C053D" w:rsidRDefault="00000000">
            <w:r>
              <w:t>INTEGER</w:t>
            </w:r>
          </w:p>
        </w:tc>
        <w:tc>
          <w:tcPr>
            <w:tcW w:w="2628" w:type="dxa"/>
          </w:tcPr>
          <w:p w14:paraId="6BEED8A3" w14:textId="77777777" w:rsidR="006C053D" w:rsidRDefault="00000000">
            <w:r>
              <w:t>NULL</w:t>
            </w:r>
          </w:p>
        </w:tc>
        <w:tc>
          <w:tcPr>
            <w:tcW w:w="2628" w:type="dxa"/>
          </w:tcPr>
          <w:p w14:paraId="44F9E5E7" w14:textId="77777777" w:rsidR="006C053D" w:rsidRDefault="00000000">
            <w:r>
              <w:t>Ancho</w:t>
            </w:r>
          </w:p>
        </w:tc>
      </w:tr>
      <w:tr w:rsidR="006C053D" w14:paraId="2B726227" w14:textId="77777777">
        <w:trPr>
          <w:jc w:val="center"/>
        </w:trPr>
        <w:tc>
          <w:tcPr>
            <w:tcW w:w="2628" w:type="dxa"/>
          </w:tcPr>
          <w:p w14:paraId="0B09CD1D" w14:textId="152B4C3B" w:rsidR="006C053D" w:rsidRDefault="001554D9">
            <w:r>
              <w:t>A</w:t>
            </w:r>
            <w:r w:rsidR="00000000">
              <w:t>lto</w:t>
            </w:r>
          </w:p>
        </w:tc>
        <w:tc>
          <w:tcPr>
            <w:tcW w:w="2628" w:type="dxa"/>
          </w:tcPr>
          <w:p w14:paraId="120E8CF5" w14:textId="77777777" w:rsidR="006C053D" w:rsidRDefault="00000000">
            <w:r>
              <w:t>INTEGER</w:t>
            </w:r>
          </w:p>
        </w:tc>
        <w:tc>
          <w:tcPr>
            <w:tcW w:w="2628" w:type="dxa"/>
          </w:tcPr>
          <w:p w14:paraId="5342480D" w14:textId="77777777" w:rsidR="006C053D" w:rsidRDefault="00000000">
            <w:r>
              <w:t>NULL</w:t>
            </w:r>
          </w:p>
        </w:tc>
        <w:tc>
          <w:tcPr>
            <w:tcW w:w="2628" w:type="dxa"/>
          </w:tcPr>
          <w:p w14:paraId="30D30BA4" w14:textId="77777777" w:rsidR="006C053D" w:rsidRDefault="00000000">
            <w:r>
              <w:t>Alto</w:t>
            </w:r>
          </w:p>
        </w:tc>
      </w:tr>
      <w:tr w:rsidR="006C053D" w14:paraId="3AE919E2" w14:textId="77777777">
        <w:trPr>
          <w:jc w:val="center"/>
        </w:trPr>
        <w:tc>
          <w:tcPr>
            <w:tcW w:w="2628" w:type="dxa"/>
          </w:tcPr>
          <w:p w14:paraId="5E2C4842" w14:textId="77777777" w:rsidR="006C053D" w:rsidRDefault="00000000">
            <w:r>
              <w:t>hash_sha256</w:t>
            </w:r>
          </w:p>
        </w:tc>
        <w:tc>
          <w:tcPr>
            <w:tcW w:w="2628" w:type="dxa"/>
          </w:tcPr>
          <w:p w14:paraId="63DD00DD" w14:textId="77777777" w:rsidR="006C053D" w:rsidRDefault="00000000">
            <w:r>
              <w:t>CHAR(64)</w:t>
            </w:r>
          </w:p>
        </w:tc>
        <w:tc>
          <w:tcPr>
            <w:tcW w:w="2628" w:type="dxa"/>
          </w:tcPr>
          <w:p w14:paraId="307705EA" w14:textId="77777777" w:rsidR="006C053D" w:rsidRDefault="00000000">
            <w:r>
              <w:t>NOT NULL</w:t>
            </w:r>
          </w:p>
        </w:tc>
        <w:tc>
          <w:tcPr>
            <w:tcW w:w="2628" w:type="dxa"/>
          </w:tcPr>
          <w:p w14:paraId="612A9D80" w14:textId="77777777" w:rsidR="006C053D" w:rsidRDefault="00000000">
            <w:r>
              <w:t>Integridad</w:t>
            </w:r>
          </w:p>
        </w:tc>
      </w:tr>
      <w:tr w:rsidR="006C053D" w14:paraId="2D88B1E2" w14:textId="77777777">
        <w:trPr>
          <w:jc w:val="center"/>
        </w:trPr>
        <w:tc>
          <w:tcPr>
            <w:tcW w:w="2628" w:type="dxa"/>
          </w:tcPr>
          <w:p w14:paraId="1B92B989" w14:textId="77777777" w:rsidR="006C053D" w:rsidRDefault="00000000">
            <w:r>
              <w:t>fecha_captura</w:t>
            </w:r>
          </w:p>
        </w:tc>
        <w:tc>
          <w:tcPr>
            <w:tcW w:w="2628" w:type="dxa"/>
          </w:tcPr>
          <w:p w14:paraId="66E48CB7" w14:textId="77777777" w:rsidR="006C053D" w:rsidRDefault="00000000">
            <w:r>
              <w:t>TIMESTAMPTZ</w:t>
            </w:r>
          </w:p>
        </w:tc>
        <w:tc>
          <w:tcPr>
            <w:tcW w:w="2628" w:type="dxa"/>
          </w:tcPr>
          <w:p w14:paraId="68F7416A" w14:textId="77777777" w:rsidR="006C053D" w:rsidRDefault="00000000">
            <w:r>
              <w:t>NULL</w:t>
            </w:r>
          </w:p>
        </w:tc>
        <w:tc>
          <w:tcPr>
            <w:tcW w:w="2628" w:type="dxa"/>
          </w:tcPr>
          <w:p w14:paraId="70955FCA" w14:textId="77777777" w:rsidR="006C053D" w:rsidRDefault="00000000">
            <w:r>
              <w:t>Captura</w:t>
            </w:r>
          </w:p>
        </w:tc>
      </w:tr>
      <w:tr w:rsidR="006C053D" w14:paraId="0FC37301" w14:textId="77777777">
        <w:trPr>
          <w:jc w:val="center"/>
        </w:trPr>
        <w:tc>
          <w:tcPr>
            <w:tcW w:w="2628" w:type="dxa"/>
          </w:tcPr>
          <w:p w14:paraId="701CFB59" w14:textId="5C7CD664" w:rsidR="006C053D" w:rsidRDefault="001554D9">
            <w:r>
              <w:t>Latitude</w:t>
            </w:r>
          </w:p>
        </w:tc>
        <w:tc>
          <w:tcPr>
            <w:tcW w:w="2628" w:type="dxa"/>
          </w:tcPr>
          <w:p w14:paraId="22E373C7" w14:textId="77777777" w:rsidR="006C053D" w:rsidRDefault="00000000">
            <w:r>
              <w:t>DECIMAL(10,7)</w:t>
            </w:r>
          </w:p>
        </w:tc>
        <w:tc>
          <w:tcPr>
            <w:tcW w:w="2628" w:type="dxa"/>
          </w:tcPr>
          <w:p w14:paraId="0ADD693F" w14:textId="77777777" w:rsidR="006C053D" w:rsidRDefault="00000000">
            <w:r>
              <w:t>NULL</w:t>
            </w:r>
          </w:p>
        </w:tc>
        <w:tc>
          <w:tcPr>
            <w:tcW w:w="2628" w:type="dxa"/>
          </w:tcPr>
          <w:p w14:paraId="6B1B4218" w14:textId="77777777" w:rsidR="006C053D" w:rsidRDefault="00000000">
            <w:r>
              <w:t>Latitud</w:t>
            </w:r>
          </w:p>
        </w:tc>
      </w:tr>
      <w:tr w:rsidR="006C053D" w14:paraId="6A2DCAB6" w14:textId="77777777">
        <w:trPr>
          <w:jc w:val="center"/>
        </w:trPr>
        <w:tc>
          <w:tcPr>
            <w:tcW w:w="2628" w:type="dxa"/>
          </w:tcPr>
          <w:p w14:paraId="581FB093" w14:textId="6129AC4A" w:rsidR="006C053D" w:rsidRDefault="001554D9">
            <w:r>
              <w:t>Longitude</w:t>
            </w:r>
          </w:p>
        </w:tc>
        <w:tc>
          <w:tcPr>
            <w:tcW w:w="2628" w:type="dxa"/>
          </w:tcPr>
          <w:p w14:paraId="52C5CE9E" w14:textId="77777777" w:rsidR="006C053D" w:rsidRDefault="00000000">
            <w:r>
              <w:t>DECIMAL(10,7)</w:t>
            </w:r>
          </w:p>
        </w:tc>
        <w:tc>
          <w:tcPr>
            <w:tcW w:w="2628" w:type="dxa"/>
          </w:tcPr>
          <w:p w14:paraId="09946DBA" w14:textId="77777777" w:rsidR="006C053D" w:rsidRDefault="00000000">
            <w:r>
              <w:t>NULL</w:t>
            </w:r>
          </w:p>
        </w:tc>
        <w:tc>
          <w:tcPr>
            <w:tcW w:w="2628" w:type="dxa"/>
          </w:tcPr>
          <w:p w14:paraId="1E422262" w14:textId="77777777" w:rsidR="006C053D" w:rsidRDefault="00000000">
            <w:r>
              <w:t>Longitud</w:t>
            </w:r>
          </w:p>
        </w:tc>
      </w:tr>
      <w:tr w:rsidR="006C053D" w14:paraId="3F20AB62" w14:textId="77777777">
        <w:trPr>
          <w:jc w:val="center"/>
        </w:trPr>
        <w:tc>
          <w:tcPr>
            <w:tcW w:w="2628" w:type="dxa"/>
          </w:tcPr>
          <w:p w14:paraId="79C6A266" w14:textId="674AAC09" w:rsidR="006C053D" w:rsidRDefault="001554D9">
            <w:proofErr w:type="spellStart"/>
            <w:r>
              <w:t>C</w:t>
            </w:r>
            <w:r w:rsidR="00000000">
              <w:t>ifrada</w:t>
            </w:r>
            <w:proofErr w:type="spellEnd"/>
          </w:p>
        </w:tc>
        <w:tc>
          <w:tcPr>
            <w:tcW w:w="2628" w:type="dxa"/>
          </w:tcPr>
          <w:p w14:paraId="54510DAD" w14:textId="77777777" w:rsidR="006C053D" w:rsidRDefault="00000000">
            <w:r>
              <w:t>BOOLEAN</w:t>
            </w:r>
          </w:p>
        </w:tc>
        <w:tc>
          <w:tcPr>
            <w:tcW w:w="2628" w:type="dxa"/>
          </w:tcPr>
          <w:p w14:paraId="448691F8" w14:textId="77777777" w:rsidR="006C053D" w:rsidRDefault="00000000">
            <w:r>
              <w:t>DEFAULT TRUE</w:t>
            </w:r>
          </w:p>
        </w:tc>
        <w:tc>
          <w:tcPr>
            <w:tcW w:w="2628" w:type="dxa"/>
          </w:tcPr>
          <w:p w14:paraId="799AB50D" w14:textId="77777777" w:rsidR="006C053D" w:rsidRDefault="00000000">
            <w:r>
              <w:t>Cifrada</w:t>
            </w:r>
          </w:p>
        </w:tc>
      </w:tr>
      <w:tr w:rsidR="006C053D" w14:paraId="13F19F9A" w14:textId="77777777">
        <w:trPr>
          <w:jc w:val="center"/>
        </w:trPr>
        <w:tc>
          <w:tcPr>
            <w:tcW w:w="2628" w:type="dxa"/>
          </w:tcPr>
          <w:p w14:paraId="635BAB96" w14:textId="77777777" w:rsidR="006C053D" w:rsidRDefault="00000000">
            <w:r>
              <w:t>created_at</w:t>
            </w:r>
          </w:p>
        </w:tc>
        <w:tc>
          <w:tcPr>
            <w:tcW w:w="2628" w:type="dxa"/>
          </w:tcPr>
          <w:p w14:paraId="4ED2834A" w14:textId="77777777" w:rsidR="006C053D" w:rsidRDefault="00000000">
            <w:r>
              <w:t>TIMESTAMP</w:t>
            </w:r>
          </w:p>
        </w:tc>
        <w:tc>
          <w:tcPr>
            <w:tcW w:w="2628" w:type="dxa"/>
          </w:tcPr>
          <w:p w14:paraId="7D039A00" w14:textId="77777777" w:rsidR="006C053D" w:rsidRDefault="00000000">
            <w:r>
              <w:t>NOT NULL</w:t>
            </w:r>
          </w:p>
        </w:tc>
        <w:tc>
          <w:tcPr>
            <w:tcW w:w="2628" w:type="dxa"/>
          </w:tcPr>
          <w:p w14:paraId="0E37F654" w14:textId="77777777" w:rsidR="006C053D" w:rsidRDefault="00000000">
            <w:r>
              <w:t>Fecha</w:t>
            </w:r>
          </w:p>
        </w:tc>
      </w:tr>
      <w:tr w:rsidR="006C053D" w14:paraId="4B59BDB5" w14:textId="77777777">
        <w:trPr>
          <w:jc w:val="center"/>
        </w:trPr>
        <w:tc>
          <w:tcPr>
            <w:tcW w:w="2628" w:type="dxa"/>
          </w:tcPr>
          <w:p w14:paraId="37849B6E" w14:textId="77777777" w:rsidR="006C053D" w:rsidRDefault="00000000">
            <w:r>
              <w:t>updated_at</w:t>
            </w:r>
          </w:p>
        </w:tc>
        <w:tc>
          <w:tcPr>
            <w:tcW w:w="2628" w:type="dxa"/>
          </w:tcPr>
          <w:p w14:paraId="754BA58C" w14:textId="77777777" w:rsidR="006C053D" w:rsidRDefault="00000000">
            <w:r>
              <w:t>TIMESTAMP</w:t>
            </w:r>
          </w:p>
        </w:tc>
        <w:tc>
          <w:tcPr>
            <w:tcW w:w="2628" w:type="dxa"/>
          </w:tcPr>
          <w:p w14:paraId="721ADCD9" w14:textId="77777777" w:rsidR="006C053D" w:rsidRDefault="00000000">
            <w:r>
              <w:t>NOT NULL</w:t>
            </w:r>
          </w:p>
        </w:tc>
        <w:tc>
          <w:tcPr>
            <w:tcW w:w="2628" w:type="dxa"/>
          </w:tcPr>
          <w:p w14:paraId="0B976DBE" w14:textId="77777777" w:rsidR="006C053D" w:rsidRDefault="00000000">
            <w:r>
              <w:t>Fecha</w:t>
            </w:r>
          </w:p>
        </w:tc>
      </w:tr>
      <w:tr w:rsidR="006C053D" w14:paraId="5FF69E3C" w14:textId="77777777">
        <w:trPr>
          <w:jc w:val="center"/>
        </w:trPr>
        <w:tc>
          <w:tcPr>
            <w:tcW w:w="2628" w:type="dxa"/>
          </w:tcPr>
          <w:p w14:paraId="4CCF9E9F" w14:textId="77777777" w:rsidR="006C053D" w:rsidRDefault="00000000">
            <w:r>
              <w:t>deleted_at</w:t>
            </w:r>
          </w:p>
        </w:tc>
        <w:tc>
          <w:tcPr>
            <w:tcW w:w="2628" w:type="dxa"/>
          </w:tcPr>
          <w:p w14:paraId="540519BE" w14:textId="77777777" w:rsidR="006C053D" w:rsidRDefault="00000000">
            <w:r>
              <w:t>TIMESTAMP</w:t>
            </w:r>
          </w:p>
        </w:tc>
        <w:tc>
          <w:tcPr>
            <w:tcW w:w="2628" w:type="dxa"/>
          </w:tcPr>
          <w:p w14:paraId="62B98203" w14:textId="77777777" w:rsidR="006C053D" w:rsidRDefault="00000000">
            <w:r>
              <w:t>NULL</w:t>
            </w:r>
          </w:p>
        </w:tc>
        <w:tc>
          <w:tcPr>
            <w:tcW w:w="2628" w:type="dxa"/>
          </w:tcPr>
          <w:p w14:paraId="01BD8DD4" w14:textId="77777777" w:rsidR="006C053D" w:rsidRDefault="00000000">
            <w:r>
              <w:t>Eliminación lógica</w:t>
            </w:r>
          </w:p>
        </w:tc>
      </w:tr>
    </w:tbl>
    <w:p w14:paraId="132141B0" w14:textId="77777777" w:rsidR="006C053D" w:rsidRDefault="00000000">
      <w:pPr>
        <w:pStyle w:val="Ttulo2"/>
      </w:pPr>
      <w:r>
        <w:t>22. revisiones_visitas</w:t>
      </w:r>
    </w:p>
    <w:tbl>
      <w:tblPr>
        <w:tblStyle w:val="Tablaconcuadrcula"/>
        <w:tblW w:w="0" w:type="auto"/>
        <w:jc w:val="center"/>
        <w:tblLook w:val="04A0" w:firstRow="1" w:lastRow="0" w:firstColumn="1" w:lastColumn="0" w:noHBand="0" w:noVBand="1"/>
      </w:tblPr>
      <w:tblGrid>
        <w:gridCol w:w="2627"/>
        <w:gridCol w:w="2625"/>
        <w:gridCol w:w="2625"/>
        <w:gridCol w:w="2625"/>
      </w:tblGrid>
      <w:tr w:rsidR="006C053D" w14:paraId="5930EFEB" w14:textId="77777777">
        <w:trPr>
          <w:jc w:val="center"/>
        </w:trPr>
        <w:tc>
          <w:tcPr>
            <w:tcW w:w="2628" w:type="dxa"/>
          </w:tcPr>
          <w:p w14:paraId="7DE1B7E7" w14:textId="77777777" w:rsidR="006C053D" w:rsidRDefault="00000000">
            <w:r>
              <w:rPr>
                <w:b/>
              </w:rPr>
              <w:t>Campo</w:t>
            </w:r>
          </w:p>
        </w:tc>
        <w:tc>
          <w:tcPr>
            <w:tcW w:w="2628" w:type="dxa"/>
          </w:tcPr>
          <w:p w14:paraId="5759173F" w14:textId="77777777" w:rsidR="006C053D" w:rsidRDefault="00000000">
            <w:r>
              <w:rPr>
                <w:b/>
              </w:rPr>
              <w:t>Tipo de dato</w:t>
            </w:r>
          </w:p>
        </w:tc>
        <w:tc>
          <w:tcPr>
            <w:tcW w:w="2628" w:type="dxa"/>
          </w:tcPr>
          <w:p w14:paraId="0FDDAF52" w14:textId="77777777" w:rsidR="006C053D" w:rsidRDefault="00000000">
            <w:r>
              <w:rPr>
                <w:b/>
              </w:rPr>
              <w:t>Restricciones</w:t>
            </w:r>
          </w:p>
        </w:tc>
        <w:tc>
          <w:tcPr>
            <w:tcW w:w="2628" w:type="dxa"/>
          </w:tcPr>
          <w:p w14:paraId="469B91B0" w14:textId="77777777" w:rsidR="006C053D" w:rsidRDefault="00000000">
            <w:r>
              <w:rPr>
                <w:b/>
              </w:rPr>
              <w:t>Descripción</w:t>
            </w:r>
          </w:p>
        </w:tc>
      </w:tr>
      <w:tr w:rsidR="006C053D" w14:paraId="3C19A1D2" w14:textId="77777777">
        <w:trPr>
          <w:jc w:val="center"/>
        </w:trPr>
        <w:tc>
          <w:tcPr>
            <w:tcW w:w="2628" w:type="dxa"/>
          </w:tcPr>
          <w:p w14:paraId="4570E230" w14:textId="1A0C6F7A" w:rsidR="006C053D" w:rsidRDefault="001554D9">
            <w:r>
              <w:t>I</w:t>
            </w:r>
            <w:r w:rsidR="00000000">
              <w:t>d</w:t>
            </w:r>
          </w:p>
        </w:tc>
        <w:tc>
          <w:tcPr>
            <w:tcW w:w="2628" w:type="dxa"/>
          </w:tcPr>
          <w:p w14:paraId="16A220C9" w14:textId="77777777" w:rsidR="006C053D" w:rsidRDefault="00000000">
            <w:r>
              <w:t>UUID</w:t>
            </w:r>
          </w:p>
        </w:tc>
        <w:tc>
          <w:tcPr>
            <w:tcW w:w="2628" w:type="dxa"/>
          </w:tcPr>
          <w:p w14:paraId="64D06E39" w14:textId="77777777" w:rsidR="006C053D" w:rsidRDefault="00000000">
            <w:r>
              <w:t>PK</w:t>
            </w:r>
          </w:p>
        </w:tc>
        <w:tc>
          <w:tcPr>
            <w:tcW w:w="2628" w:type="dxa"/>
          </w:tcPr>
          <w:p w14:paraId="2B216B2F" w14:textId="77777777" w:rsidR="006C053D" w:rsidRDefault="00000000">
            <w:r>
              <w:t>Identificador</w:t>
            </w:r>
          </w:p>
        </w:tc>
      </w:tr>
      <w:tr w:rsidR="006C053D" w14:paraId="52614235" w14:textId="77777777">
        <w:trPr>
          <w:jc w:val="center"/>
        </w:trPr>
        <w:tc>
          <w:tcPr>
            <w:tcW w:w="2628" w:type="dxa"/>
          </w:tcPr>
          <w:p w14:paraId="3E61D486" w14:textId="77777777" w:rsidR="006C053D" w:rsidRDefault="00000000">
            <w:r>
              <w:t>visita_id</w:t>
            </w:r>
          </w:p>
        </w:tc>
        <w:tc>
          <w:tcPr>
            <w:tcW w:w="2628" w:type="dxa"/>
          </w:tcPr>
          <w:p w14:paraId="4A22ED59" w14:textId="77777777" w:rsidR="006C053D" w:rsidRDefault="00000000">
            <w:r>
              <w:t>UUID</w:t>
            </w:r>
          </w:p>
        </w:tc>
        <w:tc>
          <w:tcPr>
            <w:tcW w:w="2628" w:type="dxa"/>
          </w:tcPr>
          <w:p w14:paraId="38F852EA" w14:textId="77777777" w:rsidR="006C053D" w:rsidRDefault="00000000">
            <w:r>
              <w:t>FK visitas.id</w:t>
            </w:r>
          </w:p>
        </w:tc>
        <w:tc>
          <w:tcPr>
            <w:tcW w:w="2628" w:type="dxa"/>
          </w:tcPr>
          <w:p w14:paraId="29919DD8" w14:textId="77777777" w:rsidR="006C053D" w:rsidRDefault="00000000">
            <w:r>
              <w:t>Visita</w:t>
            </w:r>
          </w:p>
        </w:tc>
      </w:tr>
      <w:tr w:rsidR="006C053D" w14:paraId="531EFBE9" w14:textId="77777777">
        <w:trPr>
          <w:jc w:val="center"/>
        </w:trPr>
        <w:tc>
          <w:tcPr>
            <w:tcW w:w="2628" w:type="dxa"/>
          </w:tcPr>
          <w:p w14:paraId="7835C3D1" w14:textId="77777777" w:rsidR="006C053D" w:rsidRDefault="00000000">
            <w:r>
              <w:t>user_id</w:t>
            </w:r>
          </w:p>
        </w:tc>
        <w:tc>
          <w:tcPr>
            <w:tcW w:w="2628" w:type="dxa"/>
          </w:tcPr>
          <w:p w14:paraId="41A61D97" w14:textId="77777777" w:rsidR="006C053D" w:rsidRDefault="00000000">
            <w:r>
              <w:t>UUID</w:t>
            </w:r>
          </w:p>
        </w:tc>
        <w:tc>
          <w:tcPr>
            <w:tcW w:w="2628" w:type="dxa"/>
          </w:tcPr>
          <w:p w14:paraId="1CC9FCA7" w14:textId="77777777" w:rsidR="006C053D" w:rsidRDefault="00000000">
            <w:r>
              <w:t>FK usuarios.id</w:t>
            </w:r>
          </w:p>
        </w:tc>
        <w:tc>
          <w:tcPr>
            <w:tcW w:w="2628" w:type="dxa"/>
          </w:tcPr>
          <w:p w14:paraId="0BEE617F" w14:textId="77777777" w:rsidR="006C053D" w:rsidRDefault="00000000">
            <w:r>
              <w:t>Revisor</w:t>
            </w:r>
          </w:p>
        </w:tc>
      </w:tr>
      <w:tr w:rsidR="006C053D" w14:paraId="58E4EA4F" w14:textId="77777777">
        <w:trPr>
          <w:jc w:val="center"/>
        </w:trPr>
        <w:tc>
          <w:tcPr>
            <w:tcW w:w="2628" w:type="dxa"/>
          </w:tcPr>
          <w:p w14:paraId="66B2EB04" w14:textId="77777777" w:rsidR="006C053D" w:rsidRDefault="00000000">
            <w:r>
              <w:t>fecha_revision</w:t>
            </w:r>
          </w:p>
        </w:tc>
        <w:tc>
          <w:tcPr>
            <w:tcW w:w="2628" w:type="dxa"/>
          </w:tcPr>
          <w:p w14:paraId="78EEDC54" w14:textId="77777777" w:rsidR="006C053D" w:rsidRDefault="00000000">
            <w:r>
              <w:t>TIMESTAMPTZ</w:t>
            </w:r>
          </w:p>
        </w:tc>
        <w:tc>
          <w:tcPr>
            <w:tcW w:w="2628" w:type="dxa"/>
          </w:tcPr>
          <w:p w14:paraId="7E878796" w14:textId="77777777" w:rsidR="006C053D" w:rsidRDefault="00000000">
            <w:r>
              <w:t>NOT NULL</w:t>
            </w:r>
          </w:p>
        </w:tc>
        <w:tc>
          <w:tcPr>
            <w:tcW w:w="2628" w:type="dxa"/>
          </w:tcPr>
          <w:p w14:paraId="3069761C" w14:textId="77777777" w:rsidR="006C053D" w:rsidRDefault="00000000">
            <w:r>
              <w:t>Fecha</w:t>
            </w:r>
          </w:p>
        </w:tc>
      </w:tr>
      <w:tr w:rsidR="006C053D" w14:paraId="37C5F069" w14:textId="77777777">
        <w:trPr>
          <w:jc w:val="center"/>
        </w:trPr>
        <w:tc>
          <w:tcPr>
            <w:tcW w:w="2628" w:type="dxa"/>
          </w:tcPr>
          <w:p w14:paraId="60FDC63E" w14:textId="009E62B5" w:rsidR="006C053D" w:rsidRDefault="001554D9">
            <w:r>
              <w:t>E</w:t>
            </w:r>
            <w:r w:rsidR="00000000">
              <w:t>stado</w:t>
            </w:r>
          </w:p>
        </w:tc>
        <w:tc>
          <w:tcPr>
            <w:tcW w:w="2628" w:type="dxa"/>
          </w:tcPr>
          <w:p w14:paraId="02AB27CC" w14:textId="77777777" w:rsidR="006C053D" w:rsidRDefault="00000000">
            <w:r>
              <w:t>VARCHAR(20)</w:t>
            </w:r>
          </w:p>
        </w:tc>
        <w:tc>
          <w:tcPr>
            <w:tcW w:w="2628" w:type="dxa"/>
          </w:tcPr>
          <w:p w14:paraId="7B226677" w14:textId="77777777" w:rsidR="006C053D" w:rsidRDefault="00000000">
            <w:r>
              <w:t>NOT NULL</w:t>
            </w:r>
          </w:p>
        </w:tc>
        <w:tc>
          <w:tcPr>
            <w:tcW w:w="2628" w:type="dxa"/>
          </w:tcPr>
          <w:p w14:paraId="71C1ED9F" w14:textId="77777777" w:rsidR="006C053D" w:rsidRDefault="00000000">
            <w:r>
              <w:t>Estado</w:t>
            </w:r>
          </w:p>
        </w:tc>
      </w:tr>
      <w:tr w:rsidR="006C053D" w14:paraId="298096E4" w14:textId="77777777">
        <w:trPr>
          <w:jc w:val="center"/>
        </w:trPr>
        <w:tc>
          <w:tcPr>
            <w:tcW w:w="2628" w:type="dxa"/>
          </w:tcPr>
          <w:p w14:paraId="3FA4CB87" w14:textId="77777777" w:rsidR="006C053D" w:rsidRDefault="00000000">
            <w:r>
              <w:t>comentarios</w:t>
            </w:r>
          </w:p>
        </w:tc>
        <w:tc>
          <w:tcPr>
            <w:tcW w:w="2628" w:type="dxa"/>
          </w:tcPr>
          <w:p w14:paraId="3020DCA6" w14:textId="77777777" w:rsidR="006C053D" w:rsidRDefault="00000000">
            <w:r>
              <w:t>TEXT</w:t>
            </w:r>
          </w:p>
        </w:tc>
        <w:tc>
          <w:tcPr>
            <w:tcW w:w="2628" w:type="dxa"/>
          </w:tcPr>
          <w:p w14:paraId="77BDA7A4" w14:textId="77777777" w:rsidR="006C053D" w:rsidRDefault="00000000">
            <w:r>
              <w:t>NULL</w:t>
            </w:r>
          </w:p>
        </w:tc>
        <w:tc>
          <w:tcPr>
            <w:tcW w:w="2628" w:type="dxa"/>
          </w:tcPr>
          <w:p w14:paraId="41D52887" w14:textId="77777777" w:rsidR="006C053D" w:rsidRDefault="00000000">
            <w:r>
              <w:t>Comentarios</w:t>
            </w:r>
          </w:p>
        </w:tc>
      </w:tr>
      <w:tr w:rsidR="006C053D" w14:paraId="204A41CB" w14:textId="77777777">
        <w:trPr>
          <w:jc w:val="center"/>
        </w:trPr>
        <w:tc>
          <w:tcPr>
            <w:tcW w:w="2628" w:type="dxa"/>
          </w:tcPr>
          <w:p w14:paraId="4529661F" w14:textId="77777777" w:rsidR="006C053D" w:rsidRDefault="00000000">
            <w:r>
              <w:t>requiere_correccion</w:t>
            </w:r>
          </w:p>
        </w:tc>
        <w:tc>
          <w:tcPr>
            <w:tcW w:w="2628" w:type="dxa"/>
          </w:tcPr>
          <w:p w14:paraId="603F7D10" w14:textId="77777777" w:rsidR="006C053D" w:rsidRDefault="00000000">
            <w:r>
              <w:t>BOOLEAN</w:t>
            </w:r>
          </w:p>
        </w:tc>
        <w:tc>
          <w:tcPr>
            <w:tcW w:w="2628" w:type="dxa"/>
          </w:tcPr>
          <w:p w14:paraId="7EADCBCA" w14:textId="77777777" w:rsidR="006C053D" w:rsidRDefault="00000000">
            <w:r>
              <w:t>DEFAULT FALSE</w:t>
            </w:r>
          </w:p>
        </w:tc>
        <w:tc>
          <w:tcPr>
            <w:tcW w:w="2628" w:type="dxa"/>
          </w:tcPr>
          <w:p w14:paraId="6C7003AF" w14:textId="77777777" w:rsidR="006C053D" w:rsidRDefault="00000000">
            <w:r>
              <w:t>Corrección</w:t>
            </w:r>
          </w:p>
        </w:tc>
      </w:tr>
      <w:tr w:rsidR="006C053D" w14:paraId="3A797351" w14:textId="77777777">
        <w:trPr>
          <w:jc w:val="center"/>
        </w:trPr>
        <w:tc>
          <w:tcPr>
            <w:tcW w:w="2628" w:type="dxa"/>
          </w:tcPr>
          <w:p w14:paraId="5BCACDE7" w14:textId="77777777" w:rsidR="006C053D" w:rsidRDefault="00000000">
            <w:r>
              <w:t>created_at</w:t>
            </w:r>
          </w:p>
        </w:tc>
        <w:tc>
          <w:tcPr>
            <w:tcW w:w="2628" w:type="dxa"/>
          </w:tcPr>
          <w:p w14:paraId="0E4A09DC" w14:textId="77777777" w:rsidR="006C053D" w:rsidRDefault="00000000">
            <w:r>
              <w:t>TIMESTAMP</w:t>
            </w:r>
          </w:p>
        </w:tc>
        <w:tc>
          <w:tcPr>
            <w:tcW w:w="2628" w:type="dxa"/>
          </w:tcPr>
          <w:p w14:paraId="496908D3" w14:textId="77777777" w:rsidR="006C053D" w:rsidRDefault="00000000">
            <w:r>
              <w:t>NOT NULL</w:t>
            </w:r>
          </w:p>
        </w:tc>
        <w:tc>
          <w:tcPr>
            <w:tcW w:w="2628" w:type="dxa"/>
          </w:tcPr>
          <w:p w14:paraId="5D846091" w14:textId="77777777" w:rsidR="006C053D" w:rsidRDefault="00000000">
            <w:r>
              <w:t>Fecha</w:t>
            </w:r>
          </w:p>
        </w:tc>
      </w:tr>
      <w:tr w:rsidR="006C053D" w14:paraId="60B194B4" w14:textId="77777777">
        <w:trPr>
          <w:jc w:val="center"/>
        </w:trPr>
        <w:tc>
          <w:tcPr>
            <w:tcW w:w="2628" w:type="dxa"/>
          </w:tcPr>
          <w:p w14:paraId="6049BFB1" w14:textId="77777777" w:rsidR="006C053D" w:rsidRDefault="00000000">
            <w:r>
              <w:t>updated_at</w:t>
            </w:r>
          </w:p>
        </w:tc>
        <w:tc>
          <w:tcPr>
            <w:tcW w:w="2628" w:type="dxa"/>
          </w:tcPr>
          <w:p w14:paraId="084BDE44" w14:textId="77777777" w:rsidR="006C053D" w:rsidRDefault="00000000">
            <w:r>
              <w:t>TIMESTAMP</w:t>
            </w:r>
          </w:p>
        </w:tc>
        <w:tc>
          <w:tcPr>
            <w:tcW w:w="2628" w:type="dxa"/>
          </w:tcPr>
          <w:p w14:paraId="619A9EEF" w14:textId="77777777" w:rsidR="006C053D" w:rsidRDefault="00000000">
            <w:r>
              <w:t>NOT NULL</w:t>
            </w:r>
          </w:p>
        </w:tc>
        <w:tc>
          <w:tcPr>
            <w:tcW w:w="2628" w:type="dxa"/>
          </w:tcPr>
          <w:p w14:paraId="03D01490" w14:textId="77777777" w:rsidR="006C053D" w:rsidRDefault="00000000">
            <w:r>
              <w:t>Fecha</w:t>
            </w:r>
          </w:p>
        </w:tc>
      </w:tr>
    </w:tbl>
    <w:p w14:paraId="17A2A6AB" w14:textId="77777777" w:rsidR="006C053D" w:rsidRDefault="00000000">
      <w:pPr>
        <w:pStyle w:val="Ttulo2"/>
      </w:pPr>
      <w:r>
        <w:t>23. lotes_sincronizacion</w:t>
      </w:r>
    </w:p>
    <w:tbl>
      <w:tblPr>
        <w:tblStyle w:val="Tablaconcuadrcula"/>
        <w:tblW w:w="0" w:type="auto"/>
        <w:jc w:val="center"/>
        <w:tblLook w:val="04A0" w:firstRow="1" w:lastRow="0" w:firstColumn="1" w:lastColumn="0" w:noHBand="0" w:noVBand="1"/>
      </w:tblPr>
      <w:tblGrid>
        <w:gridCol w:w="2626"/>
        <w:gridCol w:w="2625"/>
        <w:gridCol w:w="2626"/>
        <w:gridCol w:w="2625"/>
      </w:tblGrid>
      <w:tr w:rsidR="006C053D" w14:paraId="2D55215B" w14:textId="77777777">
        <w:trPr>
          <w:jc w:val="center"/>
        </w:trPr>
        <w:tc>
          <w:tcPr>
            <w:tcW w:w="2628" w:type="dxa"/>
          </w:tcPr>
          <w:p w14:paraId="55E0A977" w14:textId="77777777" w:rsidR="006C053D" w:rsidRDefault="00000000">
            <w:r>
              <w:rPr>
                <w:b/>
              </w:rPr>
              <w:t>Campo</w:t>
            </w:r>
          </w:p>
        </w:tc>
        <w:tc>
          <w:tcPr>
            <w:tcW w:w="2628" w:type="dxa"/>
          </w:tcPr>
          <w:p w14:paraId="26D20EAD" w14:textId="77777777" w:rsidR="006C053D" w:rsidRDefault="00000000">
            <w:r>
              <w:rPr>
                <w:b/>
              </w:rPr>
              <w:t>Tipo de dato</w:t>
            </w:r>
          </w:p>
        </w:tc>
        <w:tc>
          <w:tcPr>
            <w:tcW w:w="2628" w:type="dxa"/>
          </w:tcPr>
          <w:p w14:paraId="6389D185" w14:textId="77777777" w:rsidR="006C053D" w:rsidRDefault="00000000">
            <w:r>
              <w:rPr>
                <w:b/>
              </w:rPr>
              <w:t>Restricciones</w:t>
            </w:r>
          </w:p>
        </w:tc>
        <w:tc>
          <w:tcPr>
            <w:tcW w:w="2628" w:type="dxa"/>
          </w:tcPr>
          <w:p w14:paraId="3937D0E1" w14:textId="77777777" w:rsidR="006C053D" w:rsidRDefault="00000000">
            <w:r>
              <w:rPr>
                <w:b/>
              </w:rPr>
              <w:t>Descripción</w:t>
            </w:r>
          </w:p>
        </w:tc>
      </w:tr>
      <w:tr w:rsidR="006C053D" w14:paraId="673CD22B" w14:textId="77777777">
        <w:trPr>
          <w:jc w:val="center"/>
        </w:trPr>
        <w:tc>
          <w:tcPr>
            <w:tcW w:w="2628" w:type="dxa"/>
          </w:tcPr>
          <w:p w14:paraId="35ED5CD4" w14:textId="77777777" w:rsidR="006C053D" w:rsidRDefault="00000000">
            <w:r>
              <w:t>id</w:t>
            </w:r>
          </w:p>
        </w:tc>
        <w:tc>
          <w:tcPr>
            <w:tcW w:w="2628" w:type="dxa"/>
          </w:tcPr>
          <w:p w14:paraId="6E0EF067" w14:textId="77777777" w:rsidR="006C053D" w:rsidRDefault="00000000">
            <w:r>
              <w:t>UUID</w:t>
            </w:r>
          </w:p>
        </w:tc>
        <w:tc>
          <w:tcPr>
            <w:tcW w:w="2628" w:type="dxa"/>
          </w:tcPr>
          <w:p w14:paraId="4E2992E2" w14:textId="77777777" w:rsidR="006C053D" w:rsidRDefault="00000000">
            <w:r>
              <w:t>PK</w:t>
            </w:r>
          </w:p>
        </w:tc>
        <w:tc>
          <w:tcPr>
            <w:tcW w:w="2628" w:type="dxa"/>
          </w:tcPr>
          <w:p w14:paraId="2BF4BE7F" w14:textId="77777777" w:rsidR="006C053D" w:rsidRDefault="00000000">
            <w:r>
              <w:t>Identificador</w:t>
            </w:r>
          </w:p>
        </w:tc>
      </w:tr>
      <w:tr w:rsidR="006C053D" w14:paraId="04CB218D" w14:textId="77777777">
        <w:trPr>
          <w:jc w:val="center"/>
        </w:trPr>
        <w:tc>
          <w:tcPr>
            <w:tcW w:w="2628" w:type="dxa"/>
          </w:tcPr>
          <w:p w14:paraId="2357B921" w14:textId="77777777" w:rsidR="006C053D" w:rsidRDefault="00000000">
            <w:r>
              <w:t>dispositivo_id</w:t>
            </w:r>
          </w:p>
        </w:tc>
        <w:tc>
          <w:tcPr>
            <w:tcW w:w="2628" w:type="dxa"/>
          </w:tcPr>
          <w:p w14:paraId="7765E3FA" w14:textId="77777777" w:rsidR="006C053D" w:rsidRDefault="00000000">
            <w:r>
              <w:t>UUID</w:t>
            </w:r>
          </w:p>
        </w:tc>
        <w:tc>
          <w:tcPr>
            <w:tcW w:w="2628" w:type="dxa"/>
          </w:tcPr>
          <w:p w14:paraId="1AE7E87B" w14:textId="77777777" w:rsidR="006C053D" w:rsidRDefault="00000000">
            <w:r>
              <w:t>FK dispositivos.id</w:t>
            </w:r>
          </w:p>
        </w:tc>
        <w:tc>
          <w:tcPr>
            <w:tcW w:w="2628" w:type="dxa"/>
          </w:tcPr>
          <w:p w14:paraId="4DCE777F" w14:textId="77777777" w:rsidR="006C053D" w:rsidRDefault="00000000">
            <w:r>
              <w:t>Dispositivo</w:t>
            </w:r>
          </w:p>
        </w:tc>
      </w:tr>
      <w:tr w:rsidR="006C053D" w14:paraId="3F842587" w14:textId="77777777">
        <w:trPr>
          <w:jc w:val="center"/>
        </w:trPr>
        <w:tc>
          <w:tcPr>
            <w:tcW w:w="2628" w:type="dxa"/>
          </w:tcPr>
          <w:p w14:paraId="7FD2CC9A" w14:textId="77777777" w:rsidR="006C053D" w:rsidRDefault="00000000">
            <w:r>
              <w:t>user_id</w:t>
            </w:r>
          </w:p>
        </w:tc>
        <w:tc>
          <w:tcPr>
            <w:tcW w:w="2628" w:type="dxa"/>
          </w:tcPr>
          <w:p w14:paraId="55001A7E" w14:textId="77777777" w:rsidR="006C053D" w:rsidRDefault="00000000">
            <w:r>
              <w:t>UUID</w:t>
            </w:r>
          </w:p>
        </w:tc>
        <w:tc>
          <w:tcPr>
            <w:tcW w:w="2628" w:type="dxa"/>
          </w:tcPr>
          <w:p w14:paraId="00053901" w14:textId="77777777" w:rsidR="006C053D" w:rsidRDefault="00000000">
            <w:r>
              <w:t>FK usuarios.id</w:t>
            </w:r>
          </w:p>
        </w:tc>
        <w:tc>
          <w:tcPr>
            <w:tcW w:w="2628" w:type="dxa"/>
          </w:tcPr>
          <w:p w14:paraId="63689E0C" w14:textId="77777777" w:rsidR="006C053D" w:rsidRDefault="00000000">
            <w:r>
              <w:t>Usuario</w:t>
            </w:r>
          </w:p>
        </w:tc>
      </w:tr>
      <w:tr w:rsidR="006C053D" w14:paraId="427AADDC" w14:textId="77777777">
        <w:trPr>
          <w:jc w:val="center"/>
        </w:trPr>
        <w:tc>
          <w:tcPr>
            <w:tcW w:w="2628" w:type="dxa"/>
          </w:tcPr>
          <w:p w14:paraId="4BA07459" w14:textId="77777777" w:rsidR="006C053D" w:rsidRDefault="00000000">
            <w:r>
              <w:t>fecha_inicio</w:t>
            </w:r>
          </w:p>
        </w:tc>
        <w:tc>
          <w:tcPr>
            <w:tcW w:w="2628" w:type="dxa"/>
          </w:tcPr>
          <w:p w14:paraId="659C5F09" w14:textId="77777777" w:rsidR="006C053D" w:rsidRDefault="00000000">
            <w:r>
              <w:t>TIMESTAMPTZ</w:t>
            </w:r>
          </w:p>
        </w:tc>
        <w:tc>
          <w:tcPr>
            <w:tcW w:w="2628" w:type="dxa"/>
          </w:tcPr>
          <w:p w14:paraId="3AF6BAE8" w14:textId="77777777" w:rsidR="006C053D" w:rsidRDefault="00000000">
            <w:r>
              <w:t>NOT NULL</w:t>
            </w:r>
          </w:p>
        </w:tc>
        <w:tc>
          <w:tcPr>
            <w:tcW w:w="2628" w:type="dxa"/>
          </w:tcPr>
          <w:p w14:paraId="266D1992" w14:textId="77777777" w:rsidR="006C053D" w:rsidRDefault="00000000">
            <w:r>
              <w:t>Inicio</w:t>
            </w:r>
          </w:p>
        </w:tc>
      </w:tr>
      <w:tr w:rsidR="006C053D" w14:paraId="0E9166AD" w14:textId="77777777">
        <w:trPr>
          <w:jc w:val="center"/>
        </w:trPr>
        <w:tc>
          <w:tcPr>
            <w:tcW w:w="2628" w:type="dxa"/>
          </w:tcPr>
          <w:p w14:paraId="776CB71F" w14:textId="77777777" w:rsidR="006C053D" w:rsidRDefault="00000000">
            <w:r>
              <w:t>fecha_fin</w:t>
            </w:r>
          </w:p>
        </w:tc>
        <w:tc>
          <w:tcPr>
            <w:tcW w:w="2628" w:type="dxa"/>
          </w:tcPr>
          <w:p w14:paraId="20BA172D" w14:textId="77777777" w:rsidR="006C053D" w:rsidRDefault="00000000">
            <w:r>
              <w:t>TIMESTAMPTZ</w:t>
            </w:r>
          </w:p>
        </w:tc>
        <w:tc>
          <w:tcPr>
            <w:tcW w:w="2628" w:type="dxa"/>
          </w:tcPr>
          <w:p w14:paraId="1E17D704" w14:textId="77777777" w:rsidR="006C053D" w:rsidRDefault="00000000">
            <w:r>
              <w:t>NULL</w:t>
            </w:r>
          </w:p>
        </w:tc>
        <w:tc>
          <w:tcPr>
            <w:tcW w:w="2628" w:type="dxa"/>
          </w:tcPr>
          <w:p w14:paraId="13A07ABD" w14:textId="77777777" w:rsidR="006C053D" w:rsidRDefault="00000000">
            <w:r>
              <w:t>Fin</w:t>
            </w:r>
          </w:p>
        </w:tc>
      </w:tr>
      <w:tr w:rsidR="006C053D" w14:paraId="2D335F4C" w14:textId="77777777">
        <w:trPr>
          <w:jc w:val="center"/>
        </w:trPr>
        <w:tc>
          <w:tcPr>
            <w:tcW w:w="2628" w:type="dxa"/>
          </w:tcPr>
          <w:p w14:paraId="7B1CAF4B" w14:textId="77777777" w:rsidR="006C053D" w:rsidRDefault="00000000">
            <w:r>
              <w:t>registros_enviados</w:t>
            </w:r>
          </w:p>
        </w:tc>
        <w:tc>
          <w:tcPr>
            <w:tcW w:w="2628" w:type="dxa"/>
          </w:tcPr>
          <w:p w14:paraId="167DD625" w14:textId="77777777" w:rsidR="006C053D" w:rsidRDefault="00000000">
            <w:r>
              <w:t>INTEGER</w:t>
            </w:r>
          </w:p>
        </w:tc>
        <w:tc>
          <w:tcPr>
            <w:tcW w:w="2628" w:type="dxa"/>
          </w:tcPr>
          <w:p w14:paraId="748D13B1" w14:textId="77777777" w:rsidR="006C053D" w:rsidRDefault="00000000">
            <w:r>
              <w:t>DEFAULT 0</w:t>
            </w:r>
          </w:p>
        </w:tc>
        <w:tc>
          <w:tcPr>
            <w:tcW w:w="2628" w:type="dxa"/>
          </w:tcPr>
          <w:p w14:paraId="63396DBA" w14:textId="77777777" w:rsidR="006C053D" w:rsidRDefault="00000000">
            <w:r>
              <w:t>Enviados</w:t>
            </w:r>
          </w:p>
        </w:tc>
      </w:tr>
      <w:tr w:rsidR="006C053D" w14:paraId="3777501F" w14:textId="77777777">
        <w:trPr>
          <w:jc w:val="center"/>
        </w:trPr>
        <w:tc>
          <w:tcPr>
            <w:tcW w:w="2628" w:type="dxa"/>
          </w:tcPr>
          <w:p w14:paraId="26DBC193" w14:textId="77777777" w:rsidR="006C053D" w:rsidRDefault="00000000">
            <w:r>
              <w:t>registros_recibidos</w:t>
            </w:r>
          </w:p>
        </w:tc>
        <w:tc>
          <w:tcPr>
            <w:tcW w:w="2628" w:type="dxa"/>
          </w:tcPr>
          <w:p w14:paraId="579DEB82" w14:textId="77777777" w:rsidR="006C053D" w:rsidRDefault="00000000">
            <w:r>
              <w:t>INTEGER</w:t>
            </w:r>
          </w:p>
        </w:tc>
        <w:tc>
          <w:tcPr>
            <w:tcW w:w="2628" w:type="dxa"/>
          </w:tcPr>
          <w:p w14:paraId="6060C286" w14:textId="77777777" w:rsidR="006C053D" w:rsidRDefault="00000000">
            <w:r>
              <w:t>DEFAULT 0</w:t>
            </w:r>
          </w:p>
        </w:tc>
        <w:tc>
          <w:tcPr>
            <w:tcW w:w="2628" w:type="dxa"/>
          </w:tcPr>
          <w:p w14:paraId="7B1388E2" w14:textId="77777777" w:rsidR="006C053D" w:rsidRDefault="00000000">
            <w:r>
              <w:t>Recibidos</w:t>
            </w:r>
          </w:p>
        </w:tc>
      </w:tr>
      <w:tr w:rsidR="006C053D" w14:paraId="5B90127A" w14:textId="77777777">
        <w:trPr>
          <w:jc w:val="center"/>
        </w:trPr>
        <w:tc>
          <w:tcPr>
            <w:tcW w:w="2628" w:type="dxa"/>
          </w:tcPr>
          <w:p w14:paraId="77497F37" w14:textId="77777777" w:rsidR="006C053D" w:rsidRDefault="00000000">
            <w:r>
              <w:t>estado</w:t>
            </w:r>
          </w:p>
        </w:tc>
        <w:tc>
          <w:tcPr>
            <w:tcW w:w="2628" w:type="dxa"/>
          </w:tcPr>
          <w:p w14:paraId="59A24588" w14:textId="77777777" w:rsidR="006C053D" w:rsidRDefault="00000000">
            <w:r>
              <w:t>VARCHAR(20)</w:t>
            </w:r>
          </w:p>
        </w:tc>
        <w:tc>
          <w:tcPr>
            <w:tcW w:w="2628" w:type="dxa"/>
          </w:tcPr>
          <w:p w14:paraId="4152699E" w14:textId="77777777" w:rsidR="006C053D" w:rsidRDefault="00000000">
            <w:r>
              <w:t>DEFAULT SINCRONIZANDO</w:t>
            </w:r>
          </w:p>
        </w:tc>
        <w:tc>
          <w:tcPr>
            <w:tcW w:w="2628" w:type="dxa"/>
          </w:tcPr>
          <w:p w14:paraId="11AAABDE" w14:textId="77777777" w:rsidR="006C053D" w:rsidRDefault="00000000">
            <w:r>
              <w:t>Estado</w:t>
            </w:r>
          </w:p>
        </w:tc>
      </w:tr>
      <w:tr w:rsidR="006C053D" w14:paraId="41B8A981" w14:textId="77777777">
        <w:trPr>
          <w:jc w:val="center"/>
        </w:trPr>
        <w:tc>
          <w:tcPr>
            <w:tcW w:w="2628" w:type="dxa"/>
          </w:tcPr>
          <w:p w14:paraId="4121C051" w14:textId="77777777" w:rsidR="006C053D" w:rsidRDefault="00000000">
            <w:r>
              <w:t>mensaje_error</w:t>
            </w:r>
          </w:p>
        </w:tc>
        <w:tc>
          <w:tcPr>
            <w:tcW w:w="2628" w:type="dxa"/>
          </w:tcPr>
          <w:p w14:paraId="46DBAFC7" w14:textId="77777777" w:rsidR="006C053D" w:rsidRDefault="00000000">
            <w:r>
              <w:t>TEXT</w:t>
            </w:r>
          </w:p>
        </w:tc>
        <w:tc>
          <w:tcPr>
            <w:tcW w:w="2628" w:type="dxa"/>
          </w:tcPr>
          <w:p w14:paraId="74F342A7" w14:textId="77777777" w:rsidR="006C053D" w:rsidRDefault="00000000">
            <w:r>
              <w:t>NULL</w:t>
            </w:r>
          </w:p>
        </w:tc>
        <w:tc>
          <w:tcPr>
            <w:tcW w:w="2628" w:type="dxa"/>
          </w:tcPr>
          <w:p w14:paraId="3350E6F2" w14:textId="77777777" w:rsidR="006C053D" w:rsidRDefault="00000000">
            <w:r>
              <w:t>Error</w:t>
            </w:r>
          </w:p>
        </w:tc>
      </w:tr>
    </w:tbl>
    <w:p w14:paraId="644BA0AA" w14:textId="77777777" w:rsidR="006C053D" w:rsidRDefault="00000000">
      <w:pPr>
        <w:pStyle w:val="Ttulo2"/>
      </w:pPr>
      <w:r>
        <w:lastRenderedPageBreak/>
        <w:t>24. elementos_sincronizacion</w:t>
      </w:r>
    </w:p>
    <w:tbl>
      <w:tblPr>
        <w:tblStyle w:val="Tablaconcuadrcula"/>
        <w:tblW w:w="0" w:type="auto"/>
        <w:jc w:val="center"/>
        <w:tblLook w:val="04A0" w:firstRow="1" w:lastRow="0" w:firstColumn="1" w:lastColumn="0" w:noHBand="0" w:noVBand="1"/>
      </w:tblPr>
      <w:tblGrid>
        <w:gridCol w:w="2626"/>
        <w:gridCol w:w="2625"/>
        <w:gridCol w:w="2627"/>
        <w:gridCol w:w="2624"/>
      </w:tblGrid>
      <w:tr w:rsidR="006C053D" w14:paraId="3D3F1976" w14:textId="77777777">
        <w:trPr>
          <w:jc w:val="center"/>
        </w:trPr>
        <w:tc>
          <w:tcPr>
            <w:tcW w:w="2628" w:type="dxa"/>
          </w:tcPr>
          <w:p w14:paraId="445F7BB0" w14:textId="77777777" w:rsidR="006C053D" w:rsidRDefault="00000000">
            <w:r>
              <w:rPr>
                <w:b/>
              </w:rPr>
              <w:t>Campo</w:t>
            </w:r>
          </w:p>
        </w:tc>
        <w:tc>
          <w:tcPr>
            <w:tcW w:w="2628" w:type="dxa"/>
          </w:tcPr>
          <w:p w14:paraId="1E18F84A" w14:textId="77777777" w:rsidR="006C053D" w:rsidRDefault="00000000">
            <w:r>
              <w:rPr>
                <w:b/>
              </w:rPr>
              <w:t>Tipo de dato</w:t>
            </w:r>
          </w:p>
        </w:tc>
        <w:tc>
          <w:tcPr>
            <w:tcW w:w="2628" w:type="dxa"/>
          </w:tcPr>
          <w:p w14:paraId="3EF9F132" w14:textId="77777777" w:rsidR="006C053D" w:rsidRDefault="00000000">
            <w:r>
              <w:rPr>
                <w:b/>
              </w:rPr>
              <w:t>Restricciones</w:t>
            </w:r>
          </w:p>
        </w:tc>
        <w:tc>
          <w:tcPr>
            <w:tcW w:w="2628" w:type="dxa"/>
          </w:tcPr>
          <w:p w14:paraId="15A6DB7D" w14:textId="77777777" w:rsidR="006C053D" w:rsidRDefault="00000000">
            <w:r>
              <w:rPr>
                <w:b/>
              </w:rPr>
              <w:t>Descripción</w:t>
            </w:r>
          </w:p>
        </w:tc>
      </w:tr>
      <w:tr w:rsidR="006C053D" w14:paraId="1969E1BB" w14:textId="77777777">
        <w:trPr>
          <w:jc w:val="center"/>
        </w:trPr>
        <w:tc>
          <w:tcPr>
            <w:tcW w:w="2628" w:type="dxa"/>
          </w:tcPr>
          <w:p w14:paraId="38C08F8C" w14:textId="77777777" w:rsidR="006C053D" w:rsidRDefault="00000000">
            <w:r>
              <w:t>id</w:t>
            </w:r>
          </w:p>
        </w:tc>
        <w:tc>
          <w:tcPr>
            <w:tcW w:w="2628" w:type="dxa"/>
          </w:tcPr>
          <w:p w14:paraId="4E4FB2DE" w14:textId="77777777" w:rsidR="006C053D" w:rsidRDefault="00000000">
            <w:r>
              <w:t>UUID</w:t>
            </w:r>
          </w:p>
        </w:tc>
        <w:tc>
          <w:tcPr>
            <w:tcW w:w="2628" w:type="dxa"/>
          </w:tcPr>
          <w:p w14:paraId="628DD3A6" w14:textId="77777777" w:rsidR="006C053D" w:rsidRDefault="00000000">
            <w:r>
              <w:t>PK</w:t>
            </w:r>
          </w:p>
        </w:tc>
        <w:tc>
          <w:tcPr>
            <w:tcW w:w="2628" w:type="dxa"/>
          </w:tcPr>
          <w:p w14:paraId="75FD81CF" w14:textId="77777777" w:rsidR="006C053D" w:rsidRDefault="00000000">
            <w:r>
              <w:t>Identificador</w:t>
            </w:r>
          </w:p>
        </w:tc>
      </w:tr>
      <w:tr w:rsidR="006C053D" w14:paraId="315186F1" w14:textId="77777777">
        <w:trPr>
          <w:jc w:val="center"/>
        </w:trPr>
        <w:tc>
          <w:tcPr>
            <w:tcW w:w="2628" w:type="dxa"/>
          </w:tcPr>
          <w:p w14:paraId="0E057C68" w14:textId="77777777" w:rsidR="006C053D" w:rsidRDefault="00000000">
            <w:r>
              <w:t>lote_sincronizacion_id</w:t>
            </w:r>
          </w:p>
        </w:tc>
        <w:tc>
          <w:tcPr>
            <w:tcW w:w="2628" w:type="dxa"/>
          </w:tcPr>
          <w:p w14:paraId="03826179" w14:textId="77777777" w:rsidR="006C053D" w:rsidRDefault="00000000">
            <w:r>
              <w:t>UUID</w:t>
            </w:r>
          </w:p>
        </w:tc>
        <w:tc>
          <w:tcPr>
            <w:tcW w:w="2628" w:type="dxa"/>
          </w:tcPr>
          <w:p w14:paraId="3BE22192" w14:textId="77777777" w:rsidR="006C053D" w:rsidRDefault="00000000">
            <w:r>
              <w:t>FK lotes_sincronizacion.id</w:t>
            </w:r>
          </w:p>
        </w:tc>
        <w:tc>
          <w:tcPr>
            <w:tcW w:w="2628" w:type="dxa"/>
          </w:tcPr>
          <w:p w14:paraId="6D2EA3DF" w14:textId="77777777" w:rsidR="006C053D" w:rsidRDefault="00000000">
            <w:r>
              <w:t>Lote</w:t>
            </w:r>
          </w:p>
        </w:tc>
      </w:tr>
      <w:tr w:rsidR="006C053D" w14:paraId="46AB3B59" w14:textId="77777777">
        <w:trPr>
          <w:jc w:val="center"/>
        </w:trPr>
        <w:tc>
          <w:tcPr>
            <w:tcW w:w="2628" w:type="dxa"/>
          </w:tcPr>
          <w:p w14:paraId="1FB298CE" w14:textId="77777777" w:rsidR="006C053D" w:rsidRDefault="00000000">
            <w:r>
              <w:t>tipo_entidad</w:t>
            </w:r>
          </w:p>
        </w:tc>
        <w:tc>
          <w:tcPr>
            <w:tcW w:w="2628" w:type="dxa"/>
          </w:tcPr>
          <w:p w14:paraId="219CD4BB" w14:textId="77777777" w:rsidR="006C053D" w:rsidRDefault="00000000">
            <w:r>
              <w:t>VARCHAR(100)</w:t>
            </w:r>
          </w:p>
        </w:tc>
        <w:tc>
          <w:tcPr>
            <w:tcW w:w="2628" w:type="dxa"/>
          </w:tcPr>
          <w:p w14:paraId="1899BEC3" w14:textId="77777777" w:rsidR="006C053D" w:rsidRDefault="00000000">
            <w:r>
              <w:t>NOT NULL</w:t>
            </w:r>
          </w:p>
        </w:tc>
        <w:tc>
          <w:tcPr>
            <w:tcW w:w="2628" w:type="dxa"/>
          </w:tcPr>
          <w:p w14:paraId="5D37F47D" w14:textId="77777777" w:rsidR="006C053D" w:rsidRDefault="00000000">
            <w:r>
              <w:t>Entidad</w:t>
            </w:r>
          </w:p>
        </w:tc>
      </w:tr>
      <w:tr w:rsidR="006C053D" w14:paraId="1C9A46A3" w14:textId="77777777">
        <w:trPr>
          <w:jc w:val="center"/>
        </w:trPr>
        <w:tc>
          <w:tcPr>
            <w:tcW w:w="2628" w:type="dxa"/>
          </w:tcPr>
          <w:p w14:paraId="32109A4D" w14:textId="77777777" w:rsidR="006C053D" w:rsidRDefault="00000000">
            <w:r>
              <w:t>entidad_id</w:t>
            </w:r>
          </w:p>
        </w:tc>
        <w:tc>
          <w:tcPr>
            <w:tcW w:w="2628" w:type="dxa"/>
          </w:tcPr>
          <w:p w14:paraId="41FC5510" w14:textId="77777777" w:rsidR="006C053D" w:rsidRDefault="00000000">
            <w:r>
              <w:t>UUID</w:t>
            </w:r>
          </w:p>
        </w:tc>
        <w:tc>
          <w:tcPr>
            <w:tcW w:w="2628" w:type="dxa"/>
          </w:tcPr>
          <w:p w14:paraId="08581F88" w14:textId="77777777" w:rsidR="006C053D" w:rsidRDefault="00000000">
            <w:r>
              <w:t>NOT NULL</w:t>
            </w:r>
          </w:p>
        </w:tc>
        <w:tc>
          <w:tcPr>
            <w:tcW w:w="2628" w:type="dxa"/>
          </w:tcPr>
          <w:p w14:paraId="37BE5A48" w14:textId="77777777" w:rsidR="006C053D" w:rsidRDefault="00000000">
            <w:r>
              <w:t>ID entidad</w:t>
            </w:r>
          </w:p>
        </w:tc>
      </w:tr>
      <w:tr w:rsidR="006C053D" w14:paraId="67D34242" w14:textId="77777777">
        <w:trPr>
          <w:jc w:val="center"/>
        </w:trPr>
        <w:tc>
          <w:tcPr>
            <w:tcW w:w="2628" w:type="dxa"/>
          </w:tcPr>
          <w:p w14:paraId="6594A3D2" w14:textId="77777777" w:rsidR="006C053D" w:rsidRDefault="00000000">
            <w:r>
              <w:t>operacion</w:t>
            </w:r>
          </w:p>
        </w:tc>
        <w:tc>
          <w:tcPr>
            <w:tcW w:w="2628" w:type="dxa"/>
          </w:tcPr>
          <w:p w14:paraId="125D8981" w14:textId="77777777" w:rsidR="006C053D" w:rsidRDefault="00000000">
            <w:r>
              <w:t>VARCHAR(20)</w:t>
            </w:r>
          </w:p>
        </w:tc>
        <w:tc>
          <w:tcPr>
            <w:tcW w:w="2628" w:type="dxa"/>
          </w:tcPr>
          <w:p w14:paraId="2970E804" w14:textId="77777777" w:rsidR="006C053D" w:rsidRDefault="00000000">
            <w:r>
              <w:t>NOT NULL</w:t>
            </w:r>
          </w:p>
        </w:tc>
        <w:tc>
          <w:tcPr>
            <w:tcW w:w="2628" w:type="dxa"/>
          </w:tcPr>
          <w:p w14:paraId="6B81A63C" w14:textId="77777777" w:rsidR="006C053D" w:rsidRDefault="00000000">
            <w:r>
              <w:t>Operación</w:t>
            </w:r>
          </w:p>
        </w:tc>
      </w:tr>
      <w:tr w:rsidR="006C053D" w14:paraId="127C2E8A" w14:textId="77777777">
        <w:trPr>
          <w:jc w:val="center"/>
        </w:trPr>
        <w:tc>
          <w:tcPr>
            <w:tcW w:w="2628" w:type="dxa"/>
          </w:tcPr>
          <w:p w14:paraId="2EA1BE8F" w14:textId="77777777" w:rsidR="006C053D" w:rsidRDefault="00000000">
            <w:r>
              <w:t>hash_datos</w:t>
            </w:r>
          </w:p>
        </w:tc>
        <w:tc>
          <w:tcPr>
            <w:tcW w:w="2628" w:type="dxa"/>
          </w:tcPr>
          <w:p w14:paraId="0E1852F6" w14:textId="77777777" w:rsidR="006C053D" w:rsidRDefault="00000000">
            <w:r>
              <w:t>CHAR(64)</w:t>
            </w:r>
          </w:p>
        </w:tc>
        <w:tc>
          <w:tcPr>
            <w:tcW w:w="2628" w:type="dxa"/>
          </w:tcPr>
          <w:p w14:paraId="56336721" w14:textId="77777777" w:rsidR="006C053D" w:rsidRDefault="00000000">
            <w:r>
              <w:t>NULL</w:t>
            </w:r>
          </w:p>
        </w:tc>
        <w:tc>
          <w:tcPr>
            <w:tcW w:w="2628" w:type="dxa"/>
          </w:tcPr>
          <w:p w14:paraId="0D084CEF" w14:textId="77777777" w:rsidR="006C053D" w:rsidRDefault="00000000">
            <w:r>
              <w:t>Hash</w:t>
            </w:r>
          </w:p>
        </w:tc>
      </w:tr>
      <w:tr w:rsidR="006C053D" w14:paraId="5F3FD041" w14:textId="77777777">
        <w:trPr>
          <w:jc w:val="center"/>
        </w:trPr>
        <w:tc>
          <w:tcPr>
            <w:tcW w:w="2628" w:type="dxa"/>
          </w:tcPr>
          <w:p w14:paraId="41122313" w14:textId="77777777" w:rsidR="006C053D" w:rsidRDefault="00000000">
            <w:r>
              <w:t>estado</w:t>
            </w:r>
          </w:p>
        </w:tc>
        <w:tc>
          <w:tcPr>
            <w:tcW w:w="2628" w:type="dxa"/>
          </w:tcPr>
          <w:p w14:paraId="6FD8598E" w14:textId="77777777" w:rsidR="006C053D" w:rsidRDefault="00000000">
            <w:r>
              <w:t>VARCHAR(20)</w:t>
            </w:r>
          </w:p>
        </w:tc>
        <w:tc>
          <w:tcPr>
            <w:tcW w:w="2628" w:type="dxa"/>
          </w:tcPr>
          <w:p w14:paraId="59F08BA1" w14:textId="77777777" w:rsidR="006C053D" w:rsidRDefault="00000000">
            <w:r>
              <w:t>DEFAULT PENDIENTE</w:t>
            </w:r>
          </w:p>
        </w:tc>
        <w:tc>
          <w:tcPr>
            <w:tcW w:w="2628" w:type="dxa"/>
          </w:tcPr>
          <w:p w14:paraId="7C2980D1" w14:textId="77777777" w:rsidR="006C053D" w:rsidRDefault="00000000">
            <w:r>
              <w:t>Estado</w:t>
            </w:r>
          </w:p>
        </w:tc>
      </w:tr>
      <w:tr w:rsidR="006C053D" w14:paraId="1874DFA3" w14:textId="77777777">
        <w:trPr>
          <w:jc w:val="center"/>
        </w:trPr>
        <w:tc>
          <w:tcPr>
            <w:tcW w:w="2628" w:type="dxa"/>
          </w:tcPr>
          <w:p w14:paraId="2E25310B" w14:textId="77777777" w:rsidR="006C053D" w:rsidRDefault="00000000">
            <w:r>
              <w:t>intentos</w:t>
            </w:r>
          </w:p>
        </w:tc>
        <w:tc>
          <w:tcPr>
            <w:tcW w:w="2628" w:type="dxa"/>
          </w:tcPr>
          <w:p w14:paraId="63D74E42" w14:textId="77777777" w:rsidR="006C053D" w:rsidRDefault="00000000">
            <w:r>
              <w:t>SMALLINT</w:t>
            </w:r>
          </w:p>
        </w:tc>
        <w:tc>
          <w:tcPr>
            <w:tcW w:w="2628" w:type="dxa"/>
          </w:tcPr>
          <w:p w14:paraId="55E21CF5" w14:textId="77777777" w:rsidR="006C053D" w:rsidRDefault="00000000">
            <w:r>
              <w:t>DEFAULT 0</w:t>
            </w:r>
          </w:p>
        </w:tc>
        <w:tc>
          <w:tcPr>
            <w:tcW w:w="2628" w:type="dxa"/>
          </w:tcPr>
          <w:p w14:paraId="5E7DBAD1" w14:textId="77777777" w:rsidR="006C053D" w:rsidRDefault="00000000">
            <w:r>
              <w:t>Intentos</w:t>
            </w:r>
          </w:p>
        </w:tc>
      </w:tr>
      <w:tr w:rsidR="006C053D" w14:paraId="5091B53E" w14:textId="77777777">
        <w:trPr>
          <w:jc w:val="center"/>
        </w:trPr>
        <w:tc>
          <w:tcPr>
            <w:tcW w:w="2628" w:type="dxa"/>
          </w:tcPr>
          <w:p w14:paraId="56B41F6B" w14:textId="77777777" w:rsidR="006C053D" w:rsidRDefault="00000000">
            <w:r>
              <w:t>mensaje_error</w:t>
            </w:r>
          </w:p>
        </w:tc>
        <w:tc>
          <w:tcPr>
            <w:tcW w:w="2628" w:type="dxa"/>
          </w:tcPr>
          <w:p w14:paraId="57263658" w14:textId="77777777" w:rsidR="006C053D" w:rsidRDefault="00000000">
            <w:r>
              <w:t>TEXT</w:t>
            </w:r>
          </w:p>
        </w:tc>
        <w:tc>
          <w:tcPr>
            <w:tcW w:w="2628" w:type="dxa"/>
          </w:tcPr>
          <w:p w14:paraId="6FFFAC13" w14:textId="77777777" w:rsidR="006C053D" w:rsidRDefault="00000000">
            <w:r>
              <w:t>NULL</w:t>
            </w:r>
          </w:p>
        </w:tc>
        <w:tc>
          <w:tcPr>
            <w:tcW w:w="2628" w:type="dxa"/>
          </w:tcPr>
          <w:p w14:paraId="3E795A80" w14:textId="77777777" w:rsidR="006C053D" w:rsidRDefault="00000000">
            <w:r>
              <w:t>Error</w:t>
            </w:r>
          </w:p>
        </w:tc>
      </w:tr>
      <w:tr w:rsidR="006C053D" w14:paraId="7DCED20E" w14:textId="77777777">
        <w:trPr>
          <w:jc w:val="center"/>
        </w:trPr>
        <w:tc>
          <w:tcPr>
            <w:tcW w:w="2628" w:type="dxa"/>
          </w:tcPr>
          <w:p w14:paraId="00E2F613" w14:textId="77777777" w:rsidR="006C053D" w:rsidRDefault="00000000">
            <w:r>
              <w:t>fecha_sincronizacion</w:t>
            </w:r>
          </w:p>
        </w:tc>
        <w:tc>
          <w:tcPr>
            <w:tcW w:w="2628" w:type="dxa"/>
          </w:tcPr>
          <w:p w14:paraId="1E06F59F" w14:textId="77777777" w:rsidR="006C053D" w:rsidRDefault="00000000">
            <w:r>
              <w:t>TIMESTAMPTZ</w:t>
            </w:r>
          </w:p>
        </w:tc>
        <w:tc>
          <w:tcPr>
            <w:tcW w:w="2628" w:type="dxa"/>
          </w:tcPr>
          <w:p w14:paraId="0C098984" w14:textId="77777777" w:rsidR="006C053D" w:rsidRDefault="00000000">
            <w:r>
              <w:t>NULL</w:t>
            </w:r>
          </w:p>
        </w:tc>
        <w:tc>
          <w:tcPr>
            <w:tcW w:w="2628" w:type="dxa"/>
          </w:tcPr>
          <w:p w14:paraId="64ED4722" w14:textId="77777777" w:rsidR="006C053D" w:rsidRDefault="00000000">
            <w:r>
              <w:t>Fecha</w:t>
            </w:r>
          </w:p>
        </w:tc>
      </w:tr>
      <w:tr w:rsidR="006C053D" w14:paraId="7AF98DD4" w14:textId="77777777">
        <w:trPr>
          <w:jc w:val="center"/>
        </w:trPr>
        <w:tc>
          <w:tcPr>
            <w:tcW w:w="2628" w:type="dxa"/>
          </w:tcPr>
          <w:p w14:paraId="025D5E6C" w14:textId="77777777" w:rsidR="006C053D" w:rsidRDefault="00000000">
            <w:r>
              <w:t>created_at</w:t>
            </w:r>
          </w:p>
        </w:tc>
        <w:tc>
          <w:tcPr>
            <w:tcW w:w="2628" w:type="dxa"/>
          </w:tcPr>
          <w:p w14:paraId="52FC081C" w14:textId="77777777" w:rsidR="006C053D" w:rsidRDefault="00000000">
            <w:r>
              <w:t>TIMESTAMP</w:t>
            </w:r>
          </w:p>
        </w:tc>
        <w:tc>
          <w:tcPr>
            <w:tcW w:w="2628" w:type="dxa"/>
          </w:tcPr>
          <w:p w14:paraId="29D000D4" w14:textId="77777777" w:rsidR="006C053D" w:rsidRDefault="00000000">
            <w:r>
              <w:t>NOT NULL</w:t>
            </w:r>
          </w:p>
        </w:tc>
        <w:tc>
          <w:tcPr>
            <w:tcW w:w="2628" w:type="dxa"/>
          </w:tcPr>
          <w:p w14:paraId="2BBC89A7" w14:textId="77777777" w:rsidR="006C053D" w:rsidRDefault="00000000">
            <w:r>
              <w:t>Fecha</w:t>
            </w:r>
          </w:p>
        </w:tc>
      </w:tr>
      <w:tr w:rsidR="006C053D" w14:paraId="34BFB054" w14:textId="77777777">
        <w:trPr>
          <w:jc w:val="center"/>
        </w:trPr>
        <w:tc>
          <w:tcPr>
            <w:tcW w:w="2628" w:type="dxa"/>
          </w:tcPr>
          <w:p w14:paraId="52C2E6C4" w14:textId="77777777" w:rsidR="006C053D" w:rsidRDefault="00000000">
            <w:r>
              <w:t>updated_at</w:t>
            </w:r>
          </w:p>
        </w:tc>
        <w:tc>
          <w:tcPr>
            <w:tcW w:w="2628" w:type="dxa"/>
          </w:tcPr>
          <w:p w14:paraId="1A1BC4A6" w14:textId="77777777" w:rsidR="006C053D" w:rsidRDefault="00000000">
            <w:r>
              <w:t>TIMESTAMP</w:t>
            </w:r>
          </w:p>
        </w:tc>
        <w:tc>
          <w:tcPr>
            <w:tcW w:w="2628" w:type="dxa"/>
          </w:tcPr>
          <w:p w14:paraId="3653C6CF" w14:textId="77777777" w:rsidR="006C053D" w:rsidRDefault="00000000">
            <w:r>
              <w:t>NOT NULL</w:t>
            </w:r>
          </w:p>
        </w:tc>
        <w:tc>
          <w:tcPr>
            <w:tcW w:w="2628" w:type="dxa"/>
          </w:tcPr>
          <w:p w14:paraId="46FEB702" w14:textId="77777777" w:rsidR="006C053D" w:rsidRDefault="00000000">
            <w:r>
              <w:t>Fecha</w:t>
            </w:r>
          </w:p>
        </w:tc>
      </w:tr>
    </w:tbl>
    <w:p w14:paraId="38DC4FDF" w14:textId="77777777" w:rsidR="006C053D" w:rsidRDefault="00000000">
      <w:pPr>
        <w:pStyle w:val="Ttulo2"/>
      </w:pPr>
      <w:r>
        <w:t>25. registros_auditoria</w:t>
      </w:r>
    </w:p>
    <w:tbl>
      <w:tblPr>
        <w:tblStyle w:val="Tablaconcuadrcula"/>
        <w:tblW w:w="0" w:type="auto"/>
        <w:jc w:val="center"/>
        <w:tblLook w:val="04A0" w:firstRow="1" w:lastRow="0" w:firstColumn="1" w:lastColumn="0" w:noHBand="0" w:noVBand="1"/>
      </w:tblPr>
      <w:tblGrid>
        <w:gridCol w:w="2626"/>
        <w:gridCol w:w="2626"/>
        <w:gridCol w:w="2625"/>
        <w:gridCol w:w="2625"/>
      </w:tblGrid>
      <w:tr w:rsidR="006C053D" w14:paraId="2762E7BA" w14:textId="77777777">
        <w:trPr>
          <w:jc w:val="center"/>
        </w:trPr>
        <w:tc>
          <w:tcPr>
            <w:tcW w:w="2628" w:type="dxa"/>
          </w:tcPr>
          <w:p w14:paraId="76F0F12E" w14:textId="77777777" w:rsidR="006C053D" w:rsidRDefault="00000000">
            <w:r>
              <w:rPr>
                <w:b/>
              </w:rPr>
              <w:t>Campo</w:t>
            </w:r>
          </w:p>
        </w:tc>
        <w:tc>
          <w:tcPr>
            <w:tcW w:w="2628" w:type="dxa"/>
          </w:tcPr>
          <w:p w14:paraId="14616361" w14:textId="77777777" w:rsidR="006C053D" w:rsidRDefault="00000000">
            <w:r>
              <w:rPr>
                <w:b/>
              </w:rPr>
              <w:t>Tipo de dato</w:t>
            </w:r>
          </w:p>
        </w:tc>
        <w:tc>
          <w:tcPr>
            <w:tcW w:w="2628" w:type="dxa"/>
          </w:tcPr>
          <w:p w14:paraId="772E48D7" w14:textId="77777777" w:rsidR="006C053D" w:rsidRDefault="00000000">
            <w:r>
              <w:rPr>
                <w:b/>
              </w:rPr>
              <w:t>Restricciones</w:t>
            </w:r>
          </w:p>
        </w:tc>
        <w:tc>
          <w:tcPr>
            <w:tcW w:w="2628" w:type="dxa"/>
          </w:tcPr>
          <w:p w14:paraId="45AD60AF" w14:textId="77777777" w:rsidR="006C053D" w:rsidRDefault="00000000">
            <w:r>
              <w:rPr>
                <w:b/>
              </w:rPr>
              <w:t>Descripción</w:t>
            </w:r>
          </w:p>
        </w:tc>
      </w:tr>
      <w:tr w:rsidR="006C053D" w14:paraId="3C7460CF" w14:textId="77777777">
        <w:trPr>
          <w:jc w:val="center"/>
        </w:trPr>
        <w:tc>
          <w:tcPr>
            <w:tcW w:w="2628" w:type="dxa"/>
          </w:tcPr>
          <w:p w14:paraId="18608F5B" w14:textId="77777777" w:rsidR="006C053D" w:rsidRDefault="00000000">
            <w:r>
              <w:t>id</w:t>
            </w:r>
          </w:p>
        </w:tc>
        <w:tc>
          <w:tcPr>
            <w:tcW w:w="2628" w:type="dxa"/>
          </w:tcPr>
          <w:p w14:paraId="4B686628" w14:textId="77777777" w:rsidR="006C053D" w:rsidRDefault="00000000">
            <w:r>
              <w:t>BIGINT</w:t>
            </w:r>
          </w:p>
        </w:tc>
        <w:tc>
          <w:tcPr>
            <w:tcW w:w="2628" w:type="dxa"/>
          </w:tcPr>
          <w:p w14:paraId="7F23ED09" w14:textId="77777777" w:rsidR="006C053D" w:rsidRDefault="00000000">
            <w:r>
              <w:t>PK</w:t>
            </w:r>
          </w:p>
        </w:tc>
        <w:tc>
          <w:tcPr>
            <w:tcW w:w="2628" w:type="dxa"/>
          </w:tcPr>
          <w:p w14:paraId="204970AD" w14:textId="77777777" w:rsidR="006C053D" w:rsidRDefault="00000000">
            <w:r>
              <w:t>Identificador</w:t>
            </w:r>
          </w:p>
        </w:tc>
      </w:tr>
      <w:tr w:rsidR="006C053D" w14:paraId="2352C543" w14:textId="77777777">
        <w:trPr>
          <w:jc w:val="center"/>
        </w:trPr>
        <w:tc>
          <w:tcPr>
            <w:tcW w:w="2628" w:type="dxa"/>
          </w:tcPr>
          <w:p w14:paraId="57B2B55F" w14:textId="77777777" w:rsidR="006C053D" w:rsidRDefault="00000000">
            <w:r>
              <w:t>user_id</w:t>
            </w:r>
          </w:p>
        </w:tc>
        <w:tc>
          <w:tcPr>
            <w:tcW w:w="2628" w:type="dxa"/>
          </w:tcPr>
          <w:p w14:paraId="7DE4E4FC" w14:textId="77777777" w:rsidR="006C053D" w:rsidRDefault="00000000">
            <w:r>
              <w:t>UUID</w:t>
            </w:r>
          </w:p>
        </w:tc>
        <w:tc>
          <w:tcPr>
            <w:tcW w:w="2628" w:type="dxa"/>
          </w:tcPr>
          <w:p w14:paraId="513191D4" w14:textId="77777777" w:rsidR="006C053D" w:rsidRDefault="00000000">
            <w:r>
              <w:t>FK usuarios.id, NULL</w:t>
            </w:r>
          </w:p>
        </w:tc>
        <w:tc>
          <w:tcPr>
            <w:tcW w:w="2628" w:type="dxa"/>
          </w:tcPr>
          <w:p w14:paraId="75B45CA3" w14:textId="77777777" w:rsidR="006C053D" w:rsidRDefault="00000000">
            <w:r>
              <w:t>Usuario</w:t>
            </w:r>
          </w:p>
        </w:tc>
      </w:tr>
      <w:tr w:rsidR="006C053D" w14:paraId="544131F8" w14:textId="77777777">
        <w:trPr>
          <w:jc w:val="center"/>
        </w:trPr>
        <w:tc>
          <w:tcPr>
            <w:tcW w:w="2628" w:type="dxa"/>
          </w:tcPr>
          <w:p w14:paraId="3966727B" w14:textId="77777777" w:rsidR="006C053D" w:rsidRDefault="00000000">
            <w:r>
              <w:t>dispositivo_id</w:t>
            </w:r>
          </w:p>
        </w:tc>
        <w:tc>
          <w:tcPr>
            <w:tcW w:w="2628" w:type="dxa"/>
          </w:tcPr>
          <w:p w14:paraId="2A42BC0A" w14:textId="77777777" w:rsidR="006C053D" w:rsidRDefault="00000000">
            <w:r>
              <w:t>UUID</w:t>
            </w:r>
          </w:p>
        </w:tc>
        <w:tc>
          <w:tcPr>
            <w:tcW w:w="2628" w:type="dxa"/>
          </w:tcPr>
          <w:p w14:paraId="5D349FED" w14:textId="77777777" w:rsidR="006C053D" w:rsidRDefault="00000000">
            <w:r>
              <w:t>FK dispositivos.id, NULL</w:t>
            </w:r>
          </w:p>
        </w:tc>
        <w:tc>
          <w:tcPr>
            <w:tcW w:w="2628" w:type="dxa"/>
          </w:tcPr>
          <w:p w14:paraId="46E82E33" w14:textId="77777777" w:rsidR="006C053D" w:rsidRDefault="00000000">
            <w:r>
              <w:t>Dispositivo</w:t>
            </w:r>
          </w:p>
        </w:tc>
      </w:tr>
      <w:tr w:rsidR="006C053D" w14:paraId="294A1B06" w14:textId="77777777">
        <w:trPr>
          <w:jc w:val="center"/>
        </w:trPr>
        <w:tc>
          <w:tcPr>
            <w:tcW w:w="2628" w:type="dxa"/>
          </w:tcPr>
          <w:p w14:paraId="6426CFF5" w14:textId="77777777" w:rsidR="006C053D" w:rsidRDefault="00000000">
            <w:r>
              <w:t>accion</w:t>
            </w:r>
          </w:p>
        </w:tc>
        <w:tc>
          <w:tcPr>
            <w:tcW w:w="2628" w:type="dxa"/>
          </w:tcPr>
          <w:p w14:paraId="4004D42D" w14:textId="77777777" w:rsidR="006C053D" w:rsidRDefault="00000000">
            <w:r>
              <w:t>VARCHAR(80)</w:t>
            </w:r>
          </w:p>
        </w:tc>
        <w:tc>
          <w:tcPr>
            <w:tcW w:w="2628" w:type="dxa"/>
          </w:tcPr>
          <w:p w14:paraId="144CAAF3" w14:textId="77777777" w:rsidR="006C053D" w:rsidRDefault="00000000">
            <w:r>
              <w:t>NOT NULL</w:t>
            </w:r>
          </w:p>
        </w:tc>
        <w:tc>
          <w:tcPr>
            <w:tcW w:w="2628" w:type="dxa"/>
          </w:tcPr>
          <w:p w14:paraId="5C46F5A1" w14:textId="77777777" w:rsidR="006C053D" w:rsidRDefault="00000000">
            <w:r>
              <w:t>Acción</w:t>
            </w:r>
          </w:p>
        </w:tc>
      </w:tr>
      <w:tr w:rsidR="006C053D" w14:paraId="337BDF58" w14:textId="77777777">
        <w:trPr>
          <w:jc w:val="center"/>
        </w:trPr>
        <w:tc>
          <w:tcPr>
            <w:tcW w:w="2628" w:type="dxa"/>
          </w:tcPr>
          <w:p w14:paraId="1AFB807C" w14:textId="77777777" w:rsidR="006C053D" w:rsidRDefault="00000000">
            <w:r>
              <w:t>modulo</w:t>
            </w:r>
          </w:p>
        </w:tc>
        <w:tc>
          <w:tcPr>
            <w:tcW w:w="2628" w:type="dxa"/>
          </w:tcPr>
          <w:p w14:paraId="3D7CDD94" w14:textId="77777777" w:rsidR="006C053D" w:rsidRDefault="00000000">
            <w:r>
              <w:t>VARCHAR(80)</w:t>
            </w:r>
          </w:p>
        </w:tc>
        <w:tc>
          <w:tcPr>
            <w:tcW w:w="2628" w:type="dxa"/>
          </w:tcPr>
          <w:p w14:paraId="7A4D4A02" w14:textId="77777777" w:rsidR="006C053D" w:rsidRDefault="00000000">
            <w:r>
              <w:t>NOT NULL</w:t>
            </w:r>
          </w:p>
        </w:tc>
        <w:tc>
          <w:tcPr>
            <w:tcW w:w="2628" w:type="dxa"/>
          </w:tcPr>
          <w:p w14:paraId="021D275D" w14:textId="77777777" w:rsidR="006C053D" w:rsidRDefault="00000000">
            <w:r>
              <w:t>Módulo</w:t>
            </w:r>
          </w:p>
        </w:tc>
      </w:tr>
      <w:tr w:rsidR="006C053D" w14:paraId="1694E1F4" w14:textId="77777777">
        <w:trPr>
          <w:jc w:val="center"/>
        </w:trPr>
        <w:tc>
          <w:tcPr>
            <w:tcW w:w="2628" w:type="dxa"/>
          </w:tcPr>
          <w:p w14:paraId="32341487" w14:textId="77777777" w:rsidR="006C053D" w:rsidRDefault="00000000">
            <w:r>
              <w:t>tipo_entidad</w:t>
            </w:r>
          </w:p>
        </w:tc>
        <w:tc>
          <w:tcPr>
            <w:tcW w:w="2628" w:type="dxa"/>
          </w:tcPr>
          <w:p w14:paraId="13045C8E" w14:textId="77777777" w:rsidR="006C053D" w:rsidRDefault="00000000">
            <w:r>
              <w:t>VARCHAR(100)</w:t>
            </w:r>
          </w:p>
        </w:tc>
        <w:tc>
          <w:tcPr>
            <w:tcW w:w="2628" w:type="dxa"/>
          </w:tcPr>
          <w:p w14:paraId="295F8170" w14:textId="77777777" w:rsidR="006C053D" w:rsidRDefault="00000000">
            <w:r>
              <w:t>NULL</w:t>
            </w:r>
          </w:p>
        </w:tc>
        <w:tc>
          <w:tcPr>
            <w:tcW w:w="2628" w:type="dxa"/>
          </w:tcPr>
          <w:p w14:paraId="4FF574F6" w14:textId="77777777" w:rsidR="006C053D" w:rsidRDefault="00000000">
            <w:r>
              <w:t>Entidad</w:t>
            </w:r>
          </w:p>
        </w:tc>
      </w:tr>
      <w:tr w:rsidR="006C053D" w14:paraId="7D1F56A6" w14:textId="77777777">
        <w:trPr>
          <w:jc w:val="center"/>
        </w:trPr>
        <w:tc>
          <w:tcPr>
            <w:tcW w:w="2628" w:type="dxa"/>
          </w:tcPr>
          <w:p w14:paraId="68AD0649" w14:textId="77777777" w:rsidR="006C053D" w:rsidRDefault="00000000">
            <w:r>
              <w:t>entidad_id</w:t>
            </w:r>
          </w:p>
        </w:tc>
        <w:tc>
          <w:tcPr>
            <w:tcW w:w="2628" w:type="dxa"/>
          </w:tcPr>
          <w:p w14:paraId="50D704A5" w14:textId="77777777" w:rsidR="006C053D" w:rsidRDefault="00000000">
            <w:r>
              <w:t>UUID</w:t>
            </w:r>
          </w:p>
        </w:tc>
        <w:tc>
          <w:tcPr>
            <w:tcW w:w="2628" w:type="dxa"/>
          </w:tcPr>
          <w:p w14:paraId="63DA1DE2" w14:textId="77777777" w:rsidR="006C053D" w:rsidRDefault="00000000">
            <w:r>
              <w:t>NULL</w:t>
            </w:r>
          </w:p>
        </w:tc>
        <w:tc>
          <w:tcPr>
            <w:tcW w:w="2628" w:type="dxa"/>
          </w:tcPr>
          <w:p w14:paraId="41B94F2D" w14:textId="77777777" w:rsidR="006C053D" w:rsidRDefault="00000000">
            <w:r>
              <w:t>Registro</w:t>
            </w:r>
          </w:p>
        </w:tc>
      </w:tr>
      <w:tr w:rsidR="006C053D" w14:paraId="41961D68" w14:textId="77777777">
        <w:trPr>
          <w:jc w:val="center"/>
        </w:trPr>
        <w:tc>
          <w:tcPr>
            <w:tcW w:w="2628" w:type="dxa"/>
          </w:tcPr>
          <w:p w14:paraId="364C0E53" w14:textId="77777777" w:rsidR="006C053D" w:rsidRDefault="00000000">
            <w:r>
              <w:t>valores_anteriores</w:t>
            </w:r>
          </w:p>
        </w:tc>
        <w:tc>
          <w:tcPr>
            <w:tcW w:w="2628" w:type="dxa"/>
          </w:tcPr>
          <w:p w14:paraId="1ECE4EE9" w14:textId="77777777" w:rsidR="006C053D" w:rsidRDefault="00000000">
            <w:r>
              <w:t>JSONB</w:t>
            </w:r>
          </w:p>
        </w:tc>
        <w:tc>
          <w:tcPr>
            <w:tcW w:w="2628" w:type="dxa"/>
          </w:tcPr>
          <w:p w14:paraId="6BB6026E" w14:textId="77777777" w:rsidR="006C053D" w:rsidRDefault="00000000">
            <w:r>
              <w:t>NULL</w:t>
            </w:r>
          </w:p>
        </w:tc>
        <w:tc>
          <w:tcPr>
            <w:tcW w:w="2628" w:type="dxa"/>
          </w:tcPr>
          <w:p w14:paraId="4088223C" w14:textId="77777777" w:rsidR="006C053D" w:rsidRDefault="00000000">
            <w:r>
              <w:t>Estado anterior</w:t>
            </w:r>
          </w:p>
        </w:tc>
      </w:tr>
      <w:tr w:rsidR="006C053D" w14:paraId="25CB0C2B" w14:textId="77777777">
        <w:trPr>
          <w:jc w:val="center"/>
        </w:trPr>
        <w:tc>
          <w:tcPr>
            <w:tcW w:w="2628" w:type="dxa"/>
          </w:tcPr>
          <w:p w14:paraId="36F2EECE" w14:textId="77777777" w:rsidR="006C053D" w:rsidRDefault="00000000">
            <w:r>
              <w:t>valores_nuevos</w:t>
            </w:r>
          </w:p>
        </w:tc>
        <w:tc>
          <w:tcPr>
            <w:tcW w:w="2628" w:type="dxa"/>
          </w:tcPr>
          <w:p w14:paraId="20C02E61" w14:textId="77777777" w:rsidR="006C053D" w:rsidRDefault="00000000">
            <w:r>
              <w:t>JSONB</w:t>
            </w:r>
          </w:p>
        </w:tc>
        <w:tc>
          <w:tcPr>
            <w:tcW w:w="2628" w:type="dxa"/>
          </w:tcPr>
          <w:p w14:paraId="07BFF50A" w14:textId="77777777" w:rsidR="006C053D" w:rsidRDefault="00000000">
            <w:r>
              <w:t>NULL</w:t>
            </w:r>
          </w:p>
        </w:tc>
        <w:tc>
          <w:tcPr>
            <w:tcW w:w="2628" w:type="dxa"/>
          </w:tcPr>
          <w:p w14:paraId="6A284424" w14:textId="77777777" w:rsidR="006C053D" w:rsidRDefault="00000000">
            <w:r>
              <w:t>Estado nuevo</w:t>
            </w:r>
          </w:p>
        </w:tc>
      </w:tr>
      <w:tr w:rsidR="006C053D" w14:paraId="568853D0" w14:textId="77777777">
        <w:trPr>
          <w:jc w:val="center"/>
        </w:trPr>
        <w:tc>
          <w:tcPr>
            <w:tcW w:w="2628" w:type="dxa"/>
          </w:tcPr>
          <w:p w14:paraId="799EA775" w14:textId="77777777" w:rsidR="006C053D" w:rsidRDefault="00000000">
            <w:r>
              <w:t>direccion_ip</w:t>
            </w:r>
          </w:p>
        </w:tc>
        <w:tc>
          <w:tcPr>
            <w:tcW w:w="2628" w:type="dxa"/>
          </w:tcPr>
          <w:p w14:paraId="568B2B8A" w14:textId="77777777" w:rsidR="006C053D" w:rsidRDefault="00000000">
            <w:r>
              <w:t>INET</w:t>
            </w:r>
          </w:p>
        </w:tc>
        <w:tc>
          <w:tcPr>
            <w:tcW w:w="2628" w:type="dxa"/>
          </w:tcPr>
          <w:p w14:paraId="341226AC" w14:textId="77777777" w:rsidR="006C053D" w:rsidRDefault="00000000">
            <w:r>
              <w:t>NULL</w:t>
            </w:r>
          </w:p>
        </w:tc>
        <w:tc>
          <w:tcPr>
            <w:tcW w:w="2628" w:type="dxa"/>
          </w:tcPr>
          <w:p w14:paraId="376270A6" w14:textId="77777777" w:rsidR="006C053D" w:rsidRDefault="00000000">
            <w:r>
              <w:t>IP</w:t>
            </w:r>
          </w:p>
        </w:tc>
      </w:tr>
      <w:tr w:rsidR="006C053D" w14:paraId="6AB58336" w14:textId="77777777">
        <w:trPr>
          <w:jc w:val="center"/>
        </w:trPr>
        <w:tc>
          <w:tcPr>
            <w:tcW w:w="2628" w:type="dxa"/>
          </w:tcPr>
          <w:p w14:paraId="470445A7" w14:textId="77777777" w:rsidR="006C053D" w:rsidRDefault="00000000">
            <w:r>
              <w:t>user_agent</w:t>
            </w:r>
          </w:p>
        </w:tc>
        <w:tc>
          <w:tcPr>
            <w:tcW w:w="2628" w:type="dxa"/>
          </w:tcPr>
          <w:p w14:paraId="09F0F183" w14:textId="77777777" w:rsidR="006C053D" w:rsidRDefault="00000000">
            <w:r>
              <w:t>TEXT</w:t>
            </w:r>
          </w:p>
        </w:tc>
        <w:tc>
          <w:tcPr>
            <w:tcW w:w="2628" w:type="dxa"/>
          </w:tcPr>
          <w:p w14:paraId="7B6DD9E5" w14:textId="77777777" w:rsidR="006C053D" w:rsidRDefault="00000000">
            <w:r>
              <w:t>NULL</w:t>
            </w:r>
          </w:p>
        </w:tc>
        <w:tc>
          <w:tcPr>
            <w:tcW w:w="2628" w:type="dxa"/>
          </w:tcPr>
          <w:p w14:paraId="404D25F2" w14:textId="77777777" w:rsidR="006C053D" w:rsidRDefault="00000000">
            <w:r>
              <w:t>Cliente</w:t>
            </w:r>
          </w:p>
        </w:tc>
      </w:tr>
      <w:tr w:rsidR="006C053D" w14:paraId="76F09A29" w14:textId="77777777">
        <w:trPr>
          <w:jc w:val="center"/>
        </w:trPr>
        <w:tc>
          <w:tcPr>
            <w:tcW w:w="2628" w:type="dxa"/>
          </w:tcPr>
          <w:p w14:paraId="5077A7B3" w14:textId="77777777" w:rsidR="006C053D" w:rsidRDefault="00000000">
            <w:r>
              <w:t>created_at</w:t>
            </w:r>
          </w:p>
        </w:tc>
        <w:tc>
          <w:tcPr>
            <w:tcW w:w="2628" w:type="dxa"/>
          </w:tcPr>
          <w:p w14:paraId="19696C40" w14:textId="77777777" w:rsidR="006C053D" w:rsidRDefault="00000000">
            <w:r>
              <w:t>TIMESTAMPTZ</w:t>
            </w:r>
          </w:p>
        </w:tc>
        <w:tc>
          <w:tcPr>
            <w:tcW w:w="2628" w:type="dxa"/>
          </w:tcPr>
          <w:p w14:paraId="7C6A8E24" w14:textId="77777777" w:rsidR="006C053D" w:rsidRDefault="00000000">
            <w:r>
              <w:t>NOT NULL</w:t>
            </w:r>
          </w:p>
        </w:tc>
        <w:tc>
          <w:tcPr>
            <w:tcW w:w="2628" w:type="dxa"/>
          </w:tcPr>
          <w:p w14:paraId="1EDBF271" w14:textId="77777777" w:rsidR="006C053D" w:rsidRDefault="00000000">
            <w:r>
              <w:t>Fecha/hora</w:t>
            </w:r>
          </w:p>
        </w:tc>
      </w:tr>
    </w:tbl>
    <w:p w14:paraId="0757112E" w14:textId="77777777" w:rsidR="006C053D" w:rsidRDefault="00000000">
      <w:pPr>
        <w:pStyle w:val="Ttulo1"/>
      </w:pPr>
      <w:r>
        <w:t>Relaciones principales</w:t>
      </w:r>
    </w:p>
    <w:p w14:paraId="323AD5F9" w14:textId="4C69DAB4" w:rsidR="006C053D" w:rsidRDefault="00000000">
      <w:pPr>
        <w:pStyle w:val="Listaconvietas"/>
      </w:pPr>
      <w:r>
        <w:t xml:space="preserve">municipios </w:t>
      </w:r>
      <w:proofErr w:type="gramStart"/>
      <w:r>
        <w:t>1:N</w:t>
      </w:r>
      <w:proofErr w:type="gramEnd"/>
      <w:r>
        <w:t xml:space="preserve"> comunidades; comunidades </w:t>
      </w:r>
      <w:proofErr w:type="gramStart"/>
      <w:r>
        <w:t>1:N</w:t>
      </w:r>
      <w:proofErr w:type="gramEnd"/>
      <w:r>
        <w:t xml:space="preserve"> </w:t>
      </w:r>
      <w:proofErr w:type="spellStart"/>
      <w:r>
        <w:t>ubicaciones</w:t>
      </w:r>
      <w:proofErr w:type="spellEnd"/>
      <w:r>
        <w:t xml:space="preserve"> y </w:t>
      </w:r>
      <w:proofErr w:type="gramStart"/>
      <w:r>
        <w:t>1:N</w:t>
      </w:r>
      <w:proofErr w:type="gramEnd"/>
      <w:r>
        <w:t xml:space="preserve"> </w:t>
      </w:r>
      <w:proofErr w:type="spellStart"/>
      <w:r w:rsidR="007A2A25">
        <w:t>patrocinados</w:t>
      </w:r>
      <w:proofErr w:type="spellEnd"/>
      <w:r>
        <w:t>.</w:t>
      </w:r>
    </w:p>
    <w:p w14:paraId="162F7725" w14:textId="2F9C7B33" w:rsidR="006C053D" w:rsidRDefault="007A2A25">
      <w:pPr>
        <w:pStyle w:val="Listaconvietas"/>
      </w:pPr>
      <w:proofErr w:type="spellStart"/>
      <w:r>
        <w:t>patrocinados</w:t>
      </w:r>
      <w:proofErr w:type="spellEnd"/>
      <w:r w:rsidR="00000000">
        <w:t xml:space="preserve"> </w:t>
      </w:r>
      <w:proofErr w:type="gramStart"/>
      <w:r w:rsidR="00000000">
        <w:t>1:N</w:t>
      </w:r>
      <w:proofErr w:type="gramEnd"/>
      <w:r w:rsidR="00000000">
        <w:t xml:space="preserve"> </w:t>
      </w:r>
      <w:proofErr w:type="spellStart"/>
      <w:r w:rsidR="00000000">
        <w:t>tutores</w:t>
      </w:r>
      <w:proofErr w:type="spellEnd"/>
      <w:r w:rsidR="00000000">
        <w:t xml:space="preserve">, </w:t>
      </w:r>
      <w:proofErr w:type="spellStart"/>
      <w:r w:rsidR="00000000">
        <w:t>historial_ubicaciones</w:t>
      </w:r>
      <w:proofErr w:type="spellEnd"/>
      <w:r w:rsidR="00000000">
        <w:t xml:space="preserve"> y visitas.</w:t>
      </w:r>
    </w:p>
    <w:p w14:paraId="35FA7712" w14:textId="77777777" w:rsidR="006C053D" w:rsidRDefault="00000000">
      <w:pPr>
        <w:pStyle w:val="Listaconvietas"/>
      </w:pPr>
      <w:r>
        <w:t>planes_visitas 1:N visitas.</w:t>
      </w:r>
    </w:p>
    <w:p w14:paraId="64B6C2F5" w14:textId="77777777" w:rsidR="006C053D" w:rsidRDefault="00000000">
      <w:pPr>
        <w:pStyle w:val="Listaconvietas"/>
      </w:pPr>
      <w:r>
        <w:t>usuarios N:M roles mediante usuarios_roles; roles N:M permisos mediante roles_permisos.</w:t>
      </w:r>
    </w:p>
    <w:p w14:paraId="52620D8A" w14:textId="77777777" w:rsidR="006C053D" w:rsidRDefault="00000000">
      <w:pPr>
        <w:pStyle w:val="Listaconvietas"/>
      </w:pPr>
      <w:r>
        <w:t>visitas 1:N asignaciones_visitas, habilitaciones_visitas, ubicaciones_visitas, observaciones_visitas, fotos_visitas y revisiones_visitas.</w:t>
      </w:r>
    </w:p>
    <w:p w14:paraId="16AE4D7D" w14:textId="77777777" w:rsidR="006C053D" w:rsidRDefault="00000000">
      <w:pPr>
        <w:pStyle w:val="Listaconvietas"/>
      </w:pPr>
      <w:r>
        <w:t>dispositivos 1:N lotes_sincronizacion; lotes_sincronizacion 1:N elementos_sincronizacion.</w:t>
      </w:r>
    </w:p>
    <w:p w14:paraId="37DF6C88" w14:textId="77777777" w:rsidR="006C053D" w:rsidRDefault="00000000">
      <w:pPr>
        <w:pStyle w:val="Listaconvietas"/>
      </w:pPr>
      <w:r>
        <w:t>usuarios y dispositivos se vinculan con registros_auditoria para trazabilidad.</w:t>
      </w:r>
    </w:p>
    <w:p w14:paraId="1153791F" w14:textId="77777777" w:rsidR="006C053D" w:rsidRDefault="00000000">
      <w:pPr>
        <w:pStyle w:val="Ttulo1"/>
      </w:pPr>
      <w:r>
        <w:t>Notas para implementación</w:t>
      </w:r>
    </w:p>
    <w:p w14:paraId="4A5A5A53" w14:textId="77777777" w:rsidR="006C053D" w:rsidRDefault="00000000">
      <w:r>
        <w:t>Las migrations de Laravel deben respetar este orden lógico de dependencias. La extensión PostGIS debe estar habilitada en PostgreSQL antes de usar las columnas GEOGRAPHY. En Flutter, SQLite debe funcionar como almacenamiento local y sincronizar con la API Laravel; no debe considerarse reemplazo de PostgreSQL.</w:t>
      </w:r>
    </w:p>
    <w:sectPr w:rsidR="006C053D"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888153101">
    <w:abstractNumId w:val="8"/>
  </w:num>
  <w:num w:numId="2" w16cid:durableId="1198160233">
    <w:abstractNumId w:val="6"/>
  </w:num>
  <w:num w:numId="3" w16cid:durableId="177156108">
    <w:abstractNumId w:val="5"/>
  </w:num>
  <w:num w:numId="4" w16cid:durableId="288318627">
    <w:abstractNumId w:val="4"/>
  </w:num>
  <w:num w:numId="5" w16cid:durableId="2089959268">
    <w:abstractNumId w:val="7"/>
  </w:num>
  <w:num w:numId="6" w16cid:durableId="1030109693">
    <w:abstractNumId w:val="3"/>
  </w:num>
  <w:num w:numId="7" w16cid:durableId="710619846">
    <w:abstractNumId w:val="2"/>
  </w:num>
  <w:num w:numId="8" w16cid:durableId="81531167">
    <w:abstractNumId w:val="1"/>
  </w:num>
  <w:num w:numId="9" w16cid:durableId="10711966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54D9"/>
    <w:rsid w:val="0029639D"/>
    <w:rsid w:val="00326F90"/>
    <w:rsid w:val="003276FF"/>
    <w:rsid w:val="004B284E"/>
    <w:rsid w:val="006C053D"/>
    <w:rsid w:val="00773879"/>
    <w:rsid w:val="007A2A25"/>
    <w:rsid w:val="00931564"/>
    <w:rsid w:val="0098202B"/>
    <w:rsid w:val="00A24F25"/>
    <w:rsid w:val="00A40245"/>
    <w:rsid w:val="00AA1D8D"/>
    <w:rsid w:val="00B06BCE"/>
    <w:rsid w:val="00B47730"/>
    <w:rsid w:val="00BE515C"/>
    <w:rsid w:val="00C03C94"/>
    <w:rsid w:val="00CB0664"/>
    <w:rsid w:val="00D46816"/>
    <w:rsid w:val="00DA37F3"/>
    <w:rsid w:val="00FC693F"/>
    <w:rsid w:val="00FF701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A02986"/>
  <w14:defaultImageDpi w14:val="300"/>
  <w15:docId w15:val="{36FF1810-AB01-43D8-B57D-F0A7488401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9</Pages>
  <Words>2514</Words>
  <Characters>13831</Characters>
  <Application>Microsoft Office Word</Application>
  <DocSecurity>0</DocSecurity>
  <Lines>115</Lines>
  <Paragraphs>32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16313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FAMILIA SAYSELOMA</cp:lastModifiedBy>
  <cp:revision>6</cp:revision>
  <dcterms:created xsi:type="dcterms:W3CDTF">2026-08-31T15:29:00Z</dcterms:created>
  <dcterms:modified xsi:type="dcterms:W3CDTF">2026-08-31T16:21:00Z</dcterms:modified>
  <cp:category/>
</cp:coreProperties>
</file>